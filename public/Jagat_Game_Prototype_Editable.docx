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Jagat 99天养宠计划</w:t>
      </w:r>
    </w:p>
    <w:p>
      <w:pPr>
        <w:pStyle w:val="Heading1"/>
      </w:pPr>
      <w:r>
        <w:t>功能脑图与页面交互原型</w:t>
      </w:r>
    </w:p>
    <w:p>
      <w:r>
        <w:t>可编辑 Word 版本 · 2026-10-21</w:t>
      </w:r>
    </w:p>
    <w:p>
      <w:r>
        <w:t>这份文件的文字、目录结构、页面布置框图和表格均可直接编辑。它不是把PDF截图放进Word。建议用Word、WPS或Google Docs打开，修改后另存为自己的版本。</w:t>
      </w:r>
    </w:p>
    <w:p>
      <w:pPr>
        <w:pStyle w:val="Heading2"/>
      </w:pPr>
      <w:r>
        <w:t>如何使用</w:t>
      </w:r>
    </w:p>
    <w:p>
      <w:pPr>
        <w:pStyle w:val="ListBullet"/>
      </w:pPr>
      <w:r>
        <w:t>先调整“功能结构”，决定保留、合并或删除哪些功能。</w:t>
      </w:r>
    </w:p>
    <w:p>
      <w:pPr>
        <w:pStyle w:val="ListBullet"/>
      </w:pPr>
      <w:r>
        <w:t>逐页修改“页面布置”和“按钮交互”，填写“我的修改意见”。</w:t>
      </w:r>
    </w:p>
    <w:p>
      <w:pPr>
        <w:pStyle w:val="ListBullet"/>
      </w:pPr>
      <w:r>
        <w:t>页面中的“已有”是当前代码基础；“优化”和“新增”是目标设计，不能视为全部已上线。</w:t>
      </w:r>
    </w:p>
    <w:p>
      <w:pPr>
        <w:pStyle w:val="ListBullet"/>
      </w:pPr>
      <w:r>
        <w:t>页面布置为可编辑的文字线框；配色、尺寸和插画可在后续视觉稿继续调整。</w:t>
      </w:r>
    </w:p>
    <w:p>
      <w:pPr>
        <w:pStyle w:val="ListBullet"/>
      </w:pPr>
      <w:r>
        <w:t>正式规则仍是一人建房、另一人亲自接受后开始99天；没有A/B身份切换。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4EEDF"/>
          </w:tcPr>
          <w:p>
            <w:r>
              <w:t>版本</w:t>
            </w:r>
          </w:p>
        </w:tc>
        <w:tc>
          <w:tcPr>
            <w:tcW w:type="dxa" w:w="2550"/>
            <w:shd w:fill="E4EEDF"/>
          </w:tcPr>
          <w:p>
            <w:r>
              <w:t>本次修改者</w:t>
            </w:r>
          </w:p>
        </w:tc>
        <w:tc>
          <w:tcPr>
            <w:tcW w:type="dxa" w:w="2550"/>
            <w:shd w:fill="E4EEDF"/>
          </w:tcPr>
          <w:p>
            <w:r>
              <w:t>修改日期</w:t>
            </w:r>
          </w:p>
        </w:tc>
        <w:tc>
          <w:tcPr>
            <w:tcW w:type="dxa" w:w="2550"/>
            <w:shd w:fill="E4EEDF"/>
          </w:tcPr>
          <w:p>
            <w:r>
              <w:t>主要修改内容</w:t>
            </w:r>
          </w:p>
        </w:tc>
      </w:tr>
      <w:tr>
        <w:tc>
          <w:tcPr>
            <w:tcW w:type="dxa" w:w="2550"/>
          </w:tcPr>
          <w:p>
            <w:r>
              <w:t>v1.0 可编辑稿</w:t>
            </w:r>
          </w:p>
        </w:tc>
        <w:tc>
          <w:tcPr>
            <w:tcW w:type="dxa" w:w="2550"/>
          </w:tcPr>
          <w:p>
            <w:r>
              <w:t>待填写</w:t>
            </w:r>
          </w:p>
        </w:tc>
        <w:tc>
          <w:tcPr>
            <w:tcW w:type="dxa" w:w="2550"/>
          </w:tcPr>
          <w:p>
            <w:r>
              <w:t>待填写</w:t>
            </w:r>
          </w:p>
        </w:tc>
        <w:tc>
          <w:tcPr>
            <w:tcW w:type="dxa" w:w="2550"/>
          </w:tcPr>
          <w:p>
            <w:r>
              <w:t>待填写</w:t>
            </w:r>
          </w:p>
        </w:tc>
      </w:tr>
    </w:tbl>
    <w:p>
      <w:pPr>
        <w:pStyle w:val="Heading2"/>
      </w:pPr>
      <w:r>
        <w:t>编辑范围</w:t>
      </w:r>
    </w:p>
    <w:p>
      <w:r>
        <w:t>本文件覆盖35个页面／交互场景和6条主流程，基于当前14个页面组件、既有V3设计与BRD/MRD v1.2。日记、弹窗、邀请状态等场景不都对应独立路由。</w:t>
      </w:r>
    </w:p>
    <w:p>
      <w:r>
        <w:br w:type="page"/>
      </w:r>
    </w:p>
    <w:p>
      <w:pPr>
        <w:pStyle w:val="Heading1"/>
      </w:pPr>
      <w:r>
        <w:t>一、整体功能结构（可编辑脑图大纲）</w:t>
      </w:r>
    </w:p>
    <w:p>
      <w:r>
        <w:t>以下采用层级列表，便于修改、复制到脑图软件或重新组织。全部节点都是可编辑文字。</w:t>
      </w:r>
    </w:p>
    <w:p>
      <w:pPr>
        <w:pStyle w:val="Heading2"/>
      </w:pPr>
      <w:r>
        <w:t>开始旅程</w:t>
      </w:r>
    </w:p>
    <w:p>
      <w:pPr>
        <w:pStyle w:val="ListBullet"/>
      </w:pPr>
      <w:r>
        <w:t>领养与建房 [优化]</w:t>
      </w:r>
    </w:p>
    <w:p>
      <w:pPr>
        <w:pStyle w:val="ListBullet"/>
      </w:pPr>
      <w:r>
        <w:t>邀请与轻角色 [优化]</w:t>
      </w:r>
    </w:p>
    <w:p>
      <w:pPr>
        <w:pStyle w:val="ListBullet"/>
      </w:pPr>
      <w:r>
        <w:t>受邀者接受 [优化]</w:t>
      </w:r>
    </w:p>
    <w:p>
      <w:pPr>
        <w:pStyle w:val="Heading2"/>
      </w:pPr>
      <w:r>
        <w:t>五大主入口</w:t>
      </w:r>
    </w:p>
    <w:p>
      <w:pPr>
        <w:pStyle w:val="ListBullet"/>
      </w:pPr>
      <w:r>
        <w:t>小窝首页 [优化]</w:t>
      </w:r>
    </w:p>
    <w:p>
      <w:pPr>
        <w:pStyle w:val="ListBullet"/>
      </w:pPr>
      <w:r>
        <w:t>情侣地图 [优化]</w:t>
      </w:r>
    </w:p>
    <w:p>
      <w:pPr>
        <w:pStyle w:val="ListBullet"/>
      </w:pPr>
      <w:r>
        <w:t>心动互动 [优化]</w:t>
      </w:r>
    </w:p>
    <w:p>
      <w:pPr>
        <w:pStyle w:val="ListBullet"/>
      </w:pPr>
      <w:r>
        <w:t>团子商店 [优化]</w:t>
      </w:r>
    </w:p>
    <w:p>
      <w:pPr>
        <w:pStyle w:val="ListBullet"/>
      </w:pPr>
      <w:r>
        <w:t>我 / 个人中心 [优化]</w:t>
      </w:r>
    </w:p>
    <w:p>
      <w:pPr>
        <w:pStyle w:val="Heading2"/>
      </w:pPr>
      <w:r>
        <w:t>关系与资产</w:t>
      </w:r>
    </w:p>
    <w:p>
      <w:pPr>
        <w:pStyle w:val="ListBullet"/>
      </w:pPr>
      <w:r>
        <w:t>双人房间 [优化]</w:t>
      </w:r>
    </w:p>
    <w:p>
      <w:pPr>
        <w:pStyle w:val="ListBullet"/>
      </w:pPr>
      <w:r>
        <w:t>共同布置小屋 [已有]</w:t>
      </w:r>
    </w:p>
    <w:p>
      <w:pPr>
        <w:pStyle w:val="ListBullet"/>
      </w:pPr>
      <w:r>
        <w:t>个人衣橱 / 共同穿搭 [优化]</w:t>
      </w:r>
    </w:p>
    <w:p>
      <w:pPr>
        <w:pStyle w:val="ListBullet"/>
      </w:pPr>
      <w:r>
        <w:t>暂停 / 退出与托管 [新增]</w:t>
      </w:r>
    </w:p>
    <w:p>
      <w:pPr>
        <w:pStyle w:val="Heading2"/>
      </w:pPr>
      <w:r>
        <w:t>共同养成</w:t>
      </w:r>
    </w:p>
    <w:p>
      <w:pPr>
        <w:pStyle w:val="ListBullet"/>
      </w:pPr>
      <w:r>
        <w:t>谁教它的 [新增]</w:t>
      </w:r>
    </w:p>
    <w:p>
      <w:pPr>
        <w:pStyle w:val="ListBullet"/>
      </w:pPr>
      <w:r>
        <w:t>双人接力事件 [新增]</w:t>
      </w:r>
    </w:p>
    <w:p>
      <w:pPr>
        <w:pStyle w:val="ListBullet"/>
      </w:pPr>
      <w:r>
        <w:t>领养外观 / 捏脸 [新增]</w:t>
      </w:r>
    </w:p>
    <w:p>
      <w:pPr>
        <w:pStyle w:val="Heading2"/>
      </w:pPr>
      <w:r>
        <w:t>记录与纪念</w:t>
      </w:r>
    </w:p>
    <w:p>
      <w:pPr>
        <w:pStyle w:val="ListBullet"/>
      </w:pPr>
      <w:r>
        <w:t>成长档案 / 反差照 [优化]</w:t>
      </w:r>
    </w:p>
    <w:p>
      <w:pPr>
        <w:pStyle w:val="ListBullet"/>
      </w:pPr>
      <w:r>
        <w:t>养宠日历 [优化]</w:t>
      </w:r>
    </w:p>
    <w:p>
      <w:pPr>
        <w:pStyle w:val="ListBullet"/>
      </w:pPr>
      <w:r>
        <w:t>宠物估值 [已有]</w:t>
      </w:r>
    </w:p>
    <w:p>
      <w:pPr>
        <w:pStyle w:val="ListBullet"/>
      </w:pPr>
      <w:r>
        <w:t>宠物旅行明信片 [新增]</w:t>
      </w:r>
    </w:p>
    <w:p>
      <w:pPr>
        <w:pStyle w:val="ListBullet"/>
      </w:pPr>
      <w:r>
        <w:t>日记与共同回忆 [优化]</w:t>
      </w:r>
    </w:p>
    <w:p>
      <w:pPr>
        <w:pStyle w:val="Heading2"/>
      </w:pPr>
      <w:r>
        <w:t>地图与任务</w:t>
      </w:r>
    </w:p>
    <w:p>
      <w:pPr>
        <w:pStyle w:val="ListBullet"/>
      </w:pPr>
      <w:r>
        <w:t>地图寻宠 [已有]</w:t>
      </w:r>
    </w:p>
    <w:p>
      <w:pPr>
        <w:pStyle w:val="ListBullet"/>
      </w:pPr>
      <w:r>
        <w:t>约会盲盒 [已有]</w:t>
      </w:r>
    </w:p>
    <w:p>
      <w:pPr>
        <w:pStyle w:val="Heading2"/>
      </w:pPr>
      <w:r>
        <w:t>情感互动</w:t>
      </w:r>
    </w:p>
    <w:p>
      <w:pPr>
        <w:pStyle w:val="ListBullet"/>
      </w:pPr>
      <w:r>
        <w:t>宠物信使 [已有]</w:t>
      </w:r>
    </w:p>
    <w:p>
      <w:pPr>
        <w:pStyle w:val="ListBullet"/>
      </w:pPr>
      <w:r>
        <w:t>今天需要什么 [已有]</w:t>
      </w:r>
    </w:p>
    <w:p>
      <w:pPr>
        <w:pStyle w:val="ListBullet"/>
      </w:pPr>
      <w:r>
        <w:t>默契小游戏 [已有]</w:t>
      </w:r>
    </w:p>
    <w:p>
      <w:pPr>
        <w:pStyle w:val="ListBullet"/>
      </w:pPr>
      <w:r>
        <w:t>未来情书 [已有]</w:t>
      </w:r>
    </w:p>
    <w:p>
      <w:pPr>
        <w:pStyle w:val="ListBullet"/>
      </w:pPr>
      <w:r>
        <w:t>情绪修复站 [已有]</w:t>
      </w:r>
    </w:p>
    <w:p>
      <w:pPr>
        <w:pStyle w:val="Heading2"/>
      </w:pPr>
      <w:r>
        <w:t>99天旅程</w:t>
      </w:r>
    </w:p>
    <w:p>
      <w:pPr>
        <w:pStyle w:val="ListBullet"/>
      </w:pPr>
      <w:r>
        <w:t>里程碑与奖励 [已有]</w:t>
      </w:r>
    </w:p>
    <w:p>
      <w:pPr>
        <w:pStyle w:val="ListBullet"/>
      </w:pPr>
      <w:r>
        <w:t>99天剧情 [已有]</w:t>
      </w:r>
    </w:p>
    <w:p>
      <w:pPr>
        <w:pStyle w:val="ListBullet"/>
      </w:pPr>
      <w:r>
        <w:t>毕业报告 [优化]</w:t>
      </w:r>
    </w:p>
    <w:p>
      <w:pPr>
        <w:pStyle w:val="ListBullet"/>
      </w:pPr>
      <w:r>
        <w:t>D99秘密选择 [已有]</w:t>
      </w:r>
    </w:p>
    <w:p>
      <w:pPr>
        <w:pStyle w:val="Heading2"/>
      </w:pPr>
      <w:r>
        <w:t>分享与传播</w:t>
      </w:r>
    </w:p>
    <w:p>
      <w:pPr>
        <w:pStyle w:val="ListBullet"/>
      </w:pPr>
      <w:r>
        <w:t>分享工作台 [优化]</w:t>
      </w:r>
    </w:p>
    <w:p>
      <w:pPr>
        <w:pStyle w:val="ListBullet"/>
      </w:pPr>
      <w:r>
        <w:t>站外故事页 / 来访簿 [新增]</w:t>
      </w:r>
    </w:p>
    <w:p>
      <w:pPr>
        <w:pStyle w:val="ListBullet"/>
      </w:pPr>
      <w:r>
        <w:t>精选宠物故事馆 [新增]</w:t>
      </w:r>
    </w:p>
    <w:p>
      <w:pPr>
        <w:pStyle w:val="Heading2"/>
      </w:pPr>
      <w:r>
        <w:t>管理与接入</w:t>
      </w:r>
    </w:p>
    <w:p>
      <w:pPr>
        <w:pStyle w:val="ListBullet"/>
      </w:pPr>
      <w:r>
        <w:t>设置 / 运营观察 [优化]</w:t>
      </w:r>
    </w:p>
    <w:p>
      <w:pPr>
        <w:pStyle w:val="Heading2"/>
      </w:pPr>
      <w:r>
        <w:t>主循环</w:t>
      </w:r>
    </w:p>
    <w:p>
      <w:r>
        <w:t>我的资料 → 建房邀请 → 受邀者接受 → 正式D1 → 日常照顾 / 地图冒险 / 异步互动 → 独特习惯与成长 → 共同回忆 → 自愿分享 → 回来看看</w:t>
      </w:r>
    </w:p>
    <w:p>
      <w:r>
        <w:br w:type="page"/>
      </w:r>
    </w:p>
    <w:p>
      <w:pPr>
        <w:pStyle w:val="Heading1"/>
      </w:pPr>
      <w:r>
        <w:t>二、主导航与关键流程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4EEDF"/>
          </w:tcPr>
          <w:p>
            <w:r>
              <w:t>底部入口</w:t>
            </w:r>
          </w:p>
        </w:tc>
        <w:tc>
          <w:tcPr>
            <w:tcW w:type="dxa" w:w="3400"/>
            <w:shd w:fill="E4EEDF"/>
          </w:tcPr>
          <w:p>
            <w:r>
              <w:t>主要内容</w:t>
            </w:r>
          </w:p>
        </w:tc>
        <w:tc>
          <w:tcPr>
            <w:tcW w:type="dxa" w:w="3400"/>
            <w:shd w:fill="E4EEDF"/>
          </w:tcPr>
          <w:p>
            <w:r>
              <w:t>目标改进</w:t>
            </w:r>
          </w:p>
        </w:tc>
      </w:tr>
      <w:tr>
        <w:tc>
          <w:tcPr>
            <w:tcW w:type="dxa" w:w="3400"/>
          </w:tcPr>
          <w:p>
            <w:r>
              <w:t>小窝</w:t>
            </w:r>
          </w:p>
        </w:tc>
        <w:tc>
          <w:tcPr>
            <w:tcW w:type="dxa" w:w="3400"/>
          </w:tcPr>
          <w:p>
            <w:r>
              <w:t>宠物、照顾、状态、待办</w:t>
            </w:r>
          </w:p>
        </w:tc>
        <w:tc>
          <w:tcPr>
            <w:tcW w:type="dxa" w:w="3400"/>
          </w:tcPr>
          <w:p>
            <w:r>
              <w:t>只突出一件待回应事件</w:t>
            </w:r>
          </w:p>
        </w:tc>
      </w:tr>
      <w:tr>
        <w:tc>
          <w:tcPr>
            <w:tcW w:type="dxa" w:w="3400"/>
          </w:tcPr>
          <w:p>
            <w:r>
              <w:t>地图</w:t>
            </w:r>
          </w:p>
        </w:tc>
        <w:tc>
          <w:tcPr>
            <w:tcW w:type="dxa" w:w="3400"/>
          </w:tcPr>
          <w:p>
            <w:r>
              <w:t>6区域、寻宠、约会、回忆</w:t>
            </w:r>
          </w:p>
        </w:tc>
        <w:tc>
          <w:tcPr>
            <w:tcW w:type="dxa" w:w="3400"/>
          </w:tcPr>
          <w:p>
            <w:r>
              <w:t>加入旅行明信片</w:t>
            </w:r>
          </w:p>
        </w:tc>
      </w:tr>
      <w:tr>
        <w:tc>
          <w:tcPr>
            <w:tcW w:type="dxa" w:w="3400"/>
          </w:tcPr>
          <w:p>
            <w:r>
              <w:t>互动</w:t>
            </w:r>
          </w:p>
        </w:tc>
        <w:tc>
          <w:tcPr>
            <w:tcW w:type="dxa" w:w="3400"/>
          </w:tcPr>
          <w:p>
            <w:r>
              <w:t>信使、需要、默契、约会、未来信、修复</w:t>
            </w:r>
          </w:p>
        </w:tc>
        <w:tc>
          <w:tcPr>
            <w:tcW w:type="dxa" w:w="3400"/>
          </w:tcPr>
          <w:p>
            <w:r>
              <w:t>加入共同习惯与接力</w:t>
            </w:r>
          </w:p>
        </w:tc>
      </w:tr>
      <w:tr>
        <w:tc>
          <w:tcPr>
            <w:tcW w:type="dxa" w:w="3400"/>
          </w:tcPr>
          <w:p>
            <w:r>
              <w:t>商店</w:t>
            </w:r>
          </w:p>
        </w:tc>
        <w:tc>
          <w:tcPr>
            <w:tcW w:type="dxa" w:w="3400"/>
          </w:tcPr>
          <w:p>
            <w:r>
              <w:t>商品、模拟货币、背包、换装</w:t>
            </w:r>
          </w:p>
        </w:tc>
        <w:tc>
          <w:tcPr>
            <w:tcW w:type="dxa" w:w="3400"/>
          </w:tcPr>
          <w:p>
            <w:r>
              <w:t>个人衣橱与共同展示</w:t>
            </w:r>
          </w:p>
        </w:tc>
      </w:tr>
      <w:tr>
        <w:tc>
          <w:tcPr>
            <w:tcW w:type="dxa" w:w="3400"/>
          </w:tcPr>
          <w:p>
            <w:r>
              <w:t>我</w:t>
            </w:r>
          </w:p>
        </w:tc>
        <w:tc>
          <w:tcPr>
            <w:tcW w:type="dxa" w:w="3400"/>
          </w:tcPr>
          <w:p>
            <w:r>
              <w:t>本人资料、房间、资产、成长、设置</w:t>
            </w:r>
          </w:p>
        </w:tc>
        <w:tc>
          <w:tcPr>
            <w:tcW w:type="dxa" w:w="3400"/>
          </w:tcPr>
          <w:p>
            <w:r>
              <w:t>聚合二级入口，保留个人信息边界</w:t>
            </w:r>
          </w:p>
        </w:tc>
      </w:tr>
    </w:tbl>
    <w:p>
      <w:pPr>
        <w:pStyle w:val="Heading2"/>
      </w:pPr>
      <w:r>
        <w:t>首次共养</w:t>
      </w:r>
    </w:p>
    <w:p>
      <w:r>
        <w:t>我的资料 → 建房 → 邀请与称号 → 对方独立接受 → 房间成立 → D1小窝</w:t>
      </w:r>
    </w:p>
    <w:p>
      <w:pPr>
        <w:pStyle w:val="Heading2"/>
      </w:pPr>
      <w:r>
        <w:t>日常回访</w:t>
      </w:r>
    </w:p>
    <w:p>
      <w:r>
        <w:t>小窝 → 照顾 → 回应接力 / 教习惯 → 共同结果 → 回忆与成长</w:t>
      </w:r>
    </w:p>
    <w:p>
      <w:pPr>
        <w:pStyle w:val="Heading2"/>
      </w:pPr>
      <w:r>
        <w:t>地图冒险</w:t>
      </w:r>
    </w:p>
    <w:p>
      <w:r>
        <w:t>虚拟地图 → 本人线索＋伙伴线索 → 验证 → 回家动画 → 日记 / 明信片</w:t>
      </w:r>
    </w:p>
    <w:p>
      <w:pPr>
        <w:pStyle w:val="Heading2"/>
      </w:pPr>
      <w:r>
        <w:t>分享与传播</w:t>
      </w:r>
    </w:p>
    <w:p>
      <w:r>
        <w:t>成长结果 → 编辑卡片 → 隐私预览 → 双方公开确认 → 授权快照 → 故事馆 / 来访簿</w:t>
      </w:r>
    </w:p>
    <w:p>
      <w:pPr>
        <w:pStyle w:val="Heading2"/>
      </w:pPr>
      <w:r>
        <w:t>99天毕业</w:t>
      </w:r>
    </w:p>
    <w:p>
      <w:r>
        <w:t>剧情 → 毕业报告 → 各自秘密投票 → 都留 / 都旅行 / 再商量 → 长期养成或纪念</w:t>
      </w:r>
    </w:p>
    <w:p>
      <w:pPr>
        <w:pStyle w:val="Heading2"/>
      </w:pPr>
      <w:r>
        <w:t>退出与保留</w:t>
      </w:r>
    </w:p>
    <w:p>
      <w:r>
        <w:t>我 → 房间管理 → 暂停 / 退出 → 撤权 → 只读纪念；个人商品按归属保留</w:t>
      </w:r>
    </w:p>
    <w:p>
      <w:pPr>
        <w:pStyle w:val="Heading2"/>
      </w:pPr>
      <w:r>
        <w:t>异常状态必须保留</w:t>
      </w:r>
    </w:p>
    <w:p>
      <w:r>
        <w:t>邀请过期、已有房间、自己的邀请、被他人抢先加入、断网、余额不足、重复购买、重复领奖、等待伙伴、投票未完成、导出失败、退出后旧页面不可操作。</w:t>
      </w:r>
    </w:p>
    <w:p>
      <w:r>
        <w:br w:type="page"/>
      </w:r>
    </w:p>
    <w:p>
      <w:pPr>
        <w:pStyle w:val="Heading1"/>
      </w:pPr>
      <w:r>
        <w:t>三 · 01　领养与建房</w:t>
      </w:r>
    </w:p>
    <w:p>
      <w:r>
        <w:t>分组：开始旅程　｜　状态：优化　｜　场景ID：welcome</w:t>
      </w:r>
    </w:p>
    <w:p>
      <w:pPr>
        <w:pStyle w:val="Heading2"/>
      </w:pPr>
      <w:r>
        <w:t>当前游戏已有</w:t>
      </w:r>
    </w:p>
    <w:p>
      <w:r>
        <w:t>小窝页的领养弹窗；个人资料未设置时先前往「我」。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个人头像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宠物预览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昵称/虚拟出生城市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创建房间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编辑我的资料</w:t>
            </w:r>
          </w:p>
        </w:tc>
        <w:tc>
          <w:tcPr>
            <w:tcW w:type="dxa" w:w="5100"/>
          </w:tcPr>
          <w:p>
            <w:r>
              <w:t>进入「我 / 个人中心」</w:t>
            </w:r>
          </w:p>
        </w:tc>
      </w:tr>
      <w:tr>
        <w:tc>
          <w:tcPr>
            <w:tcW w:type="dxa" w:w="5100"/>
          </w:tcPr>
          <w:p>
            <w:r>
              <w:t>选外观与名字</w:t>
            </w:r>
          </w:p>
        </w:tc>
        <w:tc>
          <w:tcPr>
            <w:tcW w:type="dxa" w:w="5100"/>
          </w:tcPr>
          <w:p>
            <w:r>
              <w:t>进入「领养外观 / 捏脸」</w:t>
            </w:r>
          </w:p>
        </w:tc>
      </w:tr>
      <w:tr>
        <w:tc>
          <w:tcPr>
            <w:tcW w:type="dxa" w:w="5100"/>
          </w:tcPr>
          <w:p>
            <w:r>
              <w:t>创建房间并邀请</w:t>
            </w:r>
          </w:p>
        </w:tc>
        <w:tc>
          <w:tcPr>
            <w:tcW w:type="dxa" w:w="5100"/>
          </w:tcPr>
          <w:p>
            <w:r>
              <w:t>进入「邀请与轻角色」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正式进度从对方接受开始。</w:t>
      </w:r>
    </w:p>
    <w:p>
      <w:pPr>
        <w:pStyle w:val="ListBullet"/>
      </w:pPr>
      <w:r>
        <w:t>新增：创建前可玩短试玩，不发成长奖励。</w:t>
      </w:r>
    </w:p>
    <w:p>
      <w:pPr>
        <w:pStyle w:val="ListBullet"/>
      </w:pPr>
      <w:r>
        <w:t>可选路线：真实单养→共养，尚不替换默认规则。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02　邀请与轻角色</w:t>
      </w:r>
    </w:p>
    <w:p>
      <w:r>
        <w:t>分组：开始旅程　｜　状态：优化　｜　场景ID：invite</w:t>
      </w:r>
    </w:p>
    <w:p>
      <w:pPr>
        <w:pStyle w:val="Heading2"/>
      </w:pPr>
      <w:r>
        <w:t>当前游戏已有</w:t>
      </w:r>
    </w:p>
    <w:p>
      <w:r>
        <w:t>已有复制、续期、受邀预览、接受和失效反馈。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宠物邀请封面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房主昵称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邀请有效期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轻角色</w:t>
            </w:r>
          </w:p>
        </w:tc>
      </w:tr>
      <w:tr>
        <w:tc>
          <w:tcPr>
            <w:tcW w:type="dxa" w:w="5100"/>
          </w:tcPr>
          <w:p>
            <w:r>
              <w:t>内容区 5</w:t>
            </w:r>
          </w:p>
        </w:tc>
        <w:tc>
          <w:tcPr>
            <w:tcW w:type="dxa" w:w="5100"/>
          </w:tcPr>
          <w:p>
            <w:r>
              <w:t>接受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复制邀请链接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选择邀请称号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预览受邀页</w:t>
            </w:r>
          </w:p>
        </w:tc>
        <w:tc>
          <w:tcPr>
            <w:tcW w:type="dxa" w:w="5100"/>
          </w:tcPr>
          <w:p>
            <w:r>
              <w:t>进入「受邀者接受」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喂饭官 / 造型师 / 探险搭子只是称号，任何成员可完成全部照料。</w:t>
      </w:r>
    </w:p>
    <w:p>
      <w:pPr>
        <w:pStyle w:val="ListBullet"/>
      </w:pPr>
      <w:r>
        <w:t>自己不能接受自己的邀请；过期支持房主重发。</w:t>
      </w:r>
    </w:p>
    <w:p>
      <w:pPr>
        <w:pStyle w:val="ListBullet"/>
      </w:pPr>
      <w:r>
        <w:t>预览器中的受邀页是设计场景，不是身份切换。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03　受邀者接受</w:t>
      </w:r>
    </w:p>
    <w:p>
      <w:r>
        <w:t>分组：开始旅程　｜　状态：优化　｜　场景ID：accept</w:t>
      </w:r>
    </w:p>
    <w:p>
      <w:pPr>
        <w:pStyle w:val="Heading2"/>
      </w:pPr>
      <w:r>
        <w:t>当前游戏已有</w:t>
      </w:r>
    </w:p>
    <w:p>
      <w:r>
        <w:t>链接读取房主和宠物；先设置资料，再接受后原子成立。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邀请来源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自己的资料摘要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可选称号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明确接受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设置自己的资料</w:t>
            </w:r>
          </w:p>
        </w:tc>
        <w:tc>
          <w:tcPr>
            <w:tcW w:type="dxa" w:w="5100"/>
          </w:tcPr>
          <w:p>
            <w:r>
              <w:t>进入「我 / 个人中心」</w:t>
            </w:r>
          </w:p>
        </w:tc>
      </w:tr>
      <w:tr>
        <w:tc>
          <w:tcPr>
            <w:tcW w:type="dxa" w:w="5100"/>
          </w:tcPr>
          <w:p>
            <w:r>
              <w:t>接受邀请，成立房间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查看失效邀请效果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仅展示房主公开昵称和头像，不展示其私人简介。</w:t>
      </w:r>
    </w:p>
    <w:p>
      <w:pPr>
        <w:pStyle w:val="ListBullet"/>
      </w:pPr>
      <w:r>
        <w:t>接受成功 → 小窝，双方开始D1。</w:t>
      </w:r>
    </w:p>
    <w:p>
      <w:pPr>
        <w:pStyle w:val="ListBullet"/>
      </w:pPr>
      <w:r>
        <w:t>已在其他房间、被抢先加入、断网均需明确反馈。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04　小窝首页</w:t>
      </w:r>
    </w:p>
    <w:p>
      <w:r>
        <w:t>分组：五大主入口　｜　状态：优化　｜　场景ID：home</w:t>
      </w:r>
    </w:p>
    <w:p>
      <w:pPr>
        <w:pStyle w:val="Heading2"/>
      </w:pPr>
      <w:r>
        <w:t>当前游戏已有</w:t>
      </w:r>
    </w:p>
    <w:p>
      <w:r>
        <w:t>宠物、XP/活力/羁绊/品质、照料、地图、估值、剧情与日历入口。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今日状态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宠物舞台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喂养/抚摸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待回应事件</w:t>
            </w:r>
          </w:p>
        </w:tc>
      </w:tr>
      <w:tr>
        <w:tc>
          <w:tcPr>
            <w:tcW w:type="dxa" w:w="5100"/>
          </w:tcPr>
          <w:p>
            <w:r>
              <w:t>内容区 5</w:t>
            </w:r>
          </w:p>
        </w:tc>
        <w:tc>
          <w:tcPr>
            <w:tcW w:type="dxa" w:w="5100"/>
          </w:tcPr>
          <w:p>
            <w:r>
              <w:t>次要入口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免费喂养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摸摸团子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回应伙伴接力</w:t>
            </w:r>
          </w:p>
        </w:tc>
        <w:tc>
          <w:tcPr>
            <w:tcW w:type="dxa" w:w="5100"/>
          </w:tcPr>
          <w:p>
            <w:r>
              <w:t>进入「双人接力事件」</w:t>
            </w:r>
          </w:p>
        </w:tc>
      </w:tr>
      <w:tr>
        <w:tc>
          <w:tcPr>
            <w:tcW w:type="dxa" w:w="5100"/>
          </w:tcPr>
          <w:p>
            <w:r>
              <w:t>教它一个习惯</w:t>
            </w:r>
          </w:p>
        </w:tc>
        <w:tc>
          <w:tcPr>
            <w:tcW w:type="dxa" w:w="5100"/>
          </w:tcPr>
          <w:p>
            <w:r>
              <w:t>进入「谁教它的」</w:t>
            </w:r>
          </w:p>
        </w:tc>
      </w:tr>
      <w:tr>
        <w:tc>
          <w:tcPr>
            <w:tcW w:type="dxa" w:w="5100"/>
          </w:tcPr>
          <w:p>
            <w:r>
              <w:t>查看成长报告</w:t>
            </w:r>
          </w:p>
        </w:tc>
        <w:tc>
          <w:tcPr>
            <w:tcW w:type="dxa" w:w="5100"/>
          </w:tcPr>
          <w:p>
            <w:r>
              <w:t>进入「成长档案 / 反差照」</w:t>
            </w:r>
          </w:p>
        </w:tc>
      </w:tr>
      <w:tr>
        <w:tc>
          <w:tcPr>
            <w:tcW w:type="dxa" w:w="5100"/>
          </w:tcPr>
          <w:p>
            <w:r>
              <w:t>养宠日历</w:t>
            </w:r>
          </w:p>
        </w:tc>
        <w:tc>
          <w:tcPr>
            <w:tcW w:type="dxa" w:w="5100"/>
          </w:tcPr>
          <w:p>
            <w:r>
              <w:t>进入「养宠日历」</w:t>
            </w:r>
          </w:p>
        </w:tc>
      </w:tr>
      <w:tr>
        <w:tc>
          <w:tcPr>
            <w:tcW w:type="dxa" w:w="5100"/>
          </w:tcPr>
          <w:p>
            <w:r>
              <w:t>宠物估值</w:t>
            </w:r>
          </w:p>
        </w:tc>
        <w:tc>
          <w:tcPr>
            <w:tcW w:type="dxa" w:w="5100"/>
          </w:tcPr>
          <w:p>
            <w:r>
              <w:t>进入「宠物估值」</w:t>
            </w:r>
          </w:p>
        </w:tc>
      </w:tr>
      <w:tr>
        <w:tc>
          <w:tcPr>
            <w:tcW w:type="dxa" w:w="5100"/>
          </w:tcPr>
          <w:p>
            <w:r>
              <w:t>成长奖励</w:t>
            </w:r>
          </w:p>
        </w:tc>
        <w:tc>
          <w:tcPr>
            <w:tcW w:type="dxa" w:w="5100"/>
          </w:tcPr>
          <w:p>
            <w:r>
              <w:t>进入「里程碑与奖励」</w:t>
            </w:r>
          </w:p>
        </w:tc>
      </w:tr>
      <w:tr>
        <w:tc>
          <w:tcPr>
            <w:tcW w:type="dxa" w:w="5100"/>
          </w:tcPr>
          <w:p>
            <w:r>
              <w:t>99天剧情</w:t>
            </w:r>
          </w:p>
        </w:tc>
        <w:tc>
          <w:tcPr>
            <w:tcW w:type="dxa" w:w="5100"/>
          </w:tcPr>
          <w:p>
            <w:r>
              <w:t>进入「99天剧情」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新增接力卡优先于大面积功能宫格，首页只突出一件待办。</w:t>
      </w:r>
    </w:p>
    <w:p>
      <w:pPr>
        <w:pStyle w:val="ListBullet"/>
      </w:pPr>
      <w:r>
        <w:t>保持XP、活力、品质与羁绊区分；不因少聊天降羁绊。</w:t>
      </w:r>
    </w:p>
    <w:p>
      <w:pPr>
        <w:pStyle w:val="ListBullet"/>
      </w:pPr>
      <w:r>
        <w:t>免费照顾足以健康成长；粮食数值暂不照搬文档。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05　情侣地图</w:t>
      </w:r>
    </w:p>
    <w:p>
      <w:r>
        <w:t>分组：五大主入口　｜　状态：优化　｜　场景ID：map</w:t>
      </w:r>
    </w:p>
    <w:p>
      <w:pPr>
        <w:pStyle w:val="Heading2"/>
      </w:pPr>
      <w:r>
        <w:t>当前游戏已有</w:t>
      </w:r>
    </w:p>
    <w:p>
      <w:r>
        <w:t>虚拟地图可拖缩放，6地点、寻宠、回忆点；约会在互动页。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顶部任务气泡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城市地图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地点抽屉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回忆/明信片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开始双人寻宠</w:t>
            </w:r>
          </w:p>
        </w:tc>
        <w:tc>
          <w:tcPr>
            <w:tcW w:type="dxa" w:w="5100"/>
          </w:tcPr>
          <w:p>
            <w:r>
              <w:t>进入「地图寻宠」</w:t>
            </w:r>
          </w:p>
        </w:tc>
      </w:tr>
      <w:tr>
        <w:tc>
          <w:tcPr>
            <w:tcW w:type="dxa" w:w="5100"/>
          </w:tcPr>
          <w:p>
            <w:r>
              <w:t>抽一张约会任务</w:t>
            </w:r>
          </w:p>
        </w:tc>
        <w:tc>
          <w:tcPr>
            <w:tcW w:type="dxa" w:w="5100"/>
          </w:tcPr>
          <w:p>
            <w:r>
              <w:t>进入「约会盲盒」</w:t>
            </w:r>
          </w:p>
        </w:tc>
      </w:tr>
      <w:tr>
        <w:tc>
          <w:tcPr>
            <w:tcW w:type="dxa" w:w="5100"/>
          </w:tcPr>
          <w:p>
            <w:r>
              <w:t>寄旅行明信片</w:t>
            </w:r>
          </w:p>
        </w:tc>
        <w:tc>
          <w:tcPr>
            <w:tcW w:type="dxa" w:w="5100"/>
          </w:tcPr>
          <w:p>
            <w:r>
              <w:t>进入「宠物旅行明信片」</w:t>
            </w:r>
          </w:p>
        </w:tc>
      </w:tr>
      <w:tr>
        <w:tc>
          <w:tcPr>
            <w:tcW w:type="dxa" w:w="5100"/>
          </w:tcPr>
          <w:p>
            <w:r>
              <w:t>打开宠物小屋</w:t>
            </w:r>
          </w:p>
        </w:tc>
        <w:tc>
          <w:tcPr>
            <w:tcW w:type="dxa" w:w="5100"/>
          </w:tcPr>
          <w:p>
            <w:r>
              <w:t>进入「共同布置小屋」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地图标记是虚拟地点，不读GPS。</w:t>
      </w:r>
    </w:p>
    <w:p>
      <w:pPr>
        <w:pStyle w:val="ListBullet"/>
      </w:pPr>
      <w:r>
        <w:t>新增旅行明信片入口；点区域显示锁定/开放原因。</w:t>
      </w:r>
    </w:p>
    <w:p>
      <w:pPr>
        <w:pStyle w:val="ListBullet"/>
      </w:pPr>
      <w:r>
        <w:t>寻宠线索按当前本人权限返回，不能切为伙伴。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06　心动互动</w:t>
      </w:r>
    </w:p>
    <w:p>
      <w:r>
        <w:t>分组：五大主入口　｜　状态：优化　｜　场景ID：interact</w:t>
      </w:r>
    </w:p>
    <w:p>
      <w:pPr>
        <w:pStyle w:val="Heading2"/>
      </w:pPr>
      <w:r>
        <w:t>当前游戏已有</w:t>
      </w:r>
    </w:p>
    <w:p>
      <w:r>
        <w:t>6个标签：信使、需要、默契、约会、未来信、修复。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待回应置顶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共同习惯/接力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情感互动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异步记录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谁教它的</w:t>
            </w:r>
          </w:p>
        </w:tc>
        <w:tc>
          <w:tcPr>
            <w:tcW w:type="dxa" w:w="5100"/>
          </w:tcPr>
          <w:p>
            <w:r>
              <w:t>进入「谁教它的」</w:t>
            </w:r>
          </w:p>
        </w:tc>
      </w:tr>
      <w:tr>
        <w:tc>
          <w:tcPr>
            <w:tcW w:type="dxa" w:w="5100"/>
          </w:tcPr>
          <w:p>
            <w:r>
              <w:t>共同接力事件</w:t>
            </w:r>
          </w:p>
        </w:tc>
        <w:tc>
          <w:tcPr>
            <w:tcW w:type="dxa" w:w="5100"/>
          </w:tcPr>
          <w:p>
            <w:r>
              <w:t>进入「双人接力事件」</w:t>
            </w:r>
          </w:p>
        </w:tc>
      </w:tr>
      <w:tr>
        <w:tc>
          <w:tcPr>
            <w:tcW w:type="dxa" w:w="5100"/>
          </w:tcPr>
          <w:p>
            <w:r>
              <w:t>宠物信使</w:t>
            </w:r>
          </w:p>
        </w:tc>
        <w:tc>
          <w:tcPr>
            <w:tcW w:type="dxa" w:w="5100"/>
          </w:tcPr>
          <w:p>
            <w:r>
              <w:t>进入「宠物信使」</w:t>
            </w:r>
          </w:p>
        </w:tc>
      </w:tr>
      <w:tr>
        <w:tc>
          <w:tcPr>
            <w:tcW w:type="dxa" w:w="5100"/>
          </w:tcPr>
          <w:p>
            <w:r>
              <w:t>今天需要什么</w:t>
            </w:r>
          </w:p>
        </w:tc>
        <w:tc>
          <w:tcPr>
            <w:tcW w:type="dxa" w:w="5100"/>
          </w:tcPr>
          <w:p>
            <w:r>
              <w:t>进入「今天需要什么」</w:t>
            </w:r>
          </w:p>
        </w:tc>
      </w:tr>
      <w:tr>
        <w:tc>
          <w:tcPr>
            <w:tcW w:type="dxa" w:w="5100"/>
          </w:tcPr>
          <w:p>
            <w:r>
              <w:t>默契挑战</w:t>
            </w:r>
          </w:p>
        </w:tc>
        <w:tc>
          <w:tcPr>
            <w:tcW w:type="dxa" w:w="5100"/>
          </w:tcPr>
          <w:p>
            <w:r>
              <w:t>进入「默契小游戏」</w:t>
            </w:r>
          </w:p>
        </w:tc>
      </w:tr>
      <w:tr>
        <w:tc>
          <w:tcPr>
            <w:tcW w:type="dxa" w:w="5100"/>
          </w:tcPr>
          <w:p>
            <w:r>
              <w:t>约会盲盒</w:t>
            </w:r>
          </w:p>
        </w:tc>
        <w:tc>
          <w:tcPr>
            <w:tcW w:type="dxa" w:w="5100"/>
          </w:tcPr>
          <w:p>
            <w:r>
              <w:t>进入「约会盲盒」</w:t>
            </w:r>
          </w:p>
        </w:tc>
      </w:tr>
      <w:tr>
        <w:tc>
          <w:tcPr>
            <w:tcW w:type="dxa" w:w="5100"/>
          </w:tcPr>
          <w:p>
            <w:r>
              <w:t>未来情书</w:t>
            </w:r>
          </w:p>
        </w:tc>
        <w:tc>
          <w:tcPr>
            <w:tcW w:type="dxa" w:w="5100"/>
          </w:tcPr>
          <w:p>
            <w:r>
              <w:t>进入「未来情书」</w:t>
            </w:r>
          </w:p>
        </w:tc>
      </w:tr>
      <w:tr>
        <w:tc>
          <w:tcPr>
            <w:tcW w:type="dxa" w:w="5100"/>
          </w:tcPr>
          <w:p>
            <w:r>
              <w:t>情绪修复站</w:t>
            </w:r>
          </w:p>
        </w:tc>
        <w:tc>
          <w:tcPr>
            <w:tcW w:type="dxa" w:w="5100"/>
          </w:tcPr>
          <w:p>
            <w:r>
              <w:t>进入「情绪修复站」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新增玩法并入原互动中心，避免扩张底部导航。</w:t>
      </w:r>
    </w:p>
    <w:p>
      <w:pPr>
        <w:pStyle w:val="ListBullet"/>
      </w:pPr>
      <w:r>
        <w:t>未回应显示等待，不展示对方未公开答案。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07　团子商店</w:t>
      </w:r>
    </w:p>
    <w:p>
      <w:r>
        <w:t>分组：五大主入口　｜　状态：优化　｜　场景ID：shop</w:t>
      </w:r>
    </w:p>
    <w:p>
      <w:pPr>
        <w:pStyle w:val="Heading2"/>
      </w:pPr>
      <w:r>
        <w:t>当前游戏已有</w:t>
      </w:r>
    </w:p>
    <w:p>
      <w:r>
        <w:t>分类、详情、余额检查、模拟购买、背包、换装；目前房间共享物品。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余额与模拟标识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分类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商品网格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详情确认</w:t>
            </w:r>
          </w:p>
        </w:tc>
      </w:tr>
      <w:tr>
        <w:tc>
          <w:tcPr>
            <w:tcW w:type="dxa" w:w="5100"/>
          </w:tcPr>
          <w:p>
            <w:r>
              <w:t>内容区 5</w:t>
            </w:r>
          </w:p>
        </w:tc>
        <w:tc>
          <w:tcPr>
            <w:tcW w:type="dxa" w:w="5100"/>
          </w:tcPr>
          <w:p>
            <w:r>
              <w:t>背包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试穿蝴蝶结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模拟购买 · 100爱心币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查看我的衣橱</w:t>
            </w:r>
          </w:p>
        </w:tc>
        <w:tc>
          <w:tcPr>
            <w:tcW w:type="dxa" w:w="5100"/>
          </w:tcPr>
          <w:p>
            <w:r>
              <w:t>进入「个人衣橱 / 共同穿搭」</w:t>
            </w:r>
          </w:p>
        </w:tc>
      </w:tr>
      <w:tr>
        <w:tc>
          <w:tcPr>
            <w:tcW w:type="dxa" w:w="5100"/>
          </w:tcPr>
          <w:p>
            <w:r>
              <w:t>共同布置小屋</w:t>
            </w:r>
          </w:p>
        </w:tc>
        <w:tc>
          <w:tcPr>
            <w:tcW w:type="dxa" w:w="5100"/>
          </w:tcPr>
          <w:p>
            <w:r>
              <w:t>进入「共同布置小屋」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新增：衣橱归购买者，宠物共享展示；现有共享背包需要迁移规则。</w:t>
      </w:r>
    </w:p>
    <w:p>
      <w:pPr>
        <w:pStyle w:val="ListBullet"/>
      </w:pPr>
      <w:r>
        <w:t>支付仍模拟；真实会员和支付需正式接入。</w:t>
      </w:r>
    </w:p>
    <w:p>
      <w:pPr>
        <w:pStyle w:val="ListBullet"/>
      </w:pPr>
      <w:r>
        <w:t>付费不提升现金奖励资格。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08　我 / 个人中心</w:t>
      </w:r>
    </w:p>
    <w:p>
      <w:r>
        <w:t>分组：五大主入口　｜　状态：优化　｜　场景ID：profile</w:t>
      </w:r>
    </w:p>
    <w:p>
      <w:pPr>
        <w:pStyle w:val="Heading2"/>
      </w:pPr>
      <w:r>
        <w:t>当前游戏已有</w:t>
      </w:r>
    </w:p>
    <w:p>
      <w:r>
        <w:t>目前是自己资料表单、房间、换装、小屋和更多入口。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本人资料卡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房间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衣橱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成长档案</w:t>
            </w:r>
          </w:p>
        </w:tc>
      </w:tr>
      <w:tr>
        <w:tc>
          <w:tcPr>
            <w:tcW w:type="dxa" w:w="5100"/>
          </w:tcPr>
          <w:p>
            <w:r>
              <w:t>内容区 5</w:t>
            </w:r>
          </w:p>
        </w:tc>
        <w:tc>
          <w:tcPr>
            <w:tcW w:type="dxa" w:w="5100"/>
          </w:tcPr>
          <w:p>
            <w:r>
              <w:t>设置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编辑我的资料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我的双人房间</w:t>
            </w:r>
          </w:p>
        </w:tc>
        <w:tc>
          <w:tcPr>
            <w:tcW w:type="dxa" w:w="5100"/>
          </w:tcPr>
          <w:p>
            <w:r>
              <w:t>进入「双人房间」</w:t>
            </w:r>
          </w:p>
        </w:tc>
      </w:tr>
      <w:tr>
        <w:tc>
          <w:tcPr>
            <w:tcW w:type="dxa" w:w="5100"/>
          </w:tcPr>
          <w:p>
            <w:r>
              <w:t>我的衣橱</w:t>
            </w:r>
          </w:p>
        </w:tc>
        <w:tc>
          <w:tcPr>
            <w:tcW w:type="dxa" w:w="5100"/>
          </w:tcPr>
          <w:p>
            <w:r>
              <w:t>进入「个人衣橱 / 共同穿搭」</w:t>
            </w:r>
          </w:p>
        </w:tc>
      </w:tr>
      <w:tr>
        <w:tc>
          <w:tcPr>
            <w:tcW w:type="dxa" w:w="5100"/>
          </w:tcPr>
          <w:p>
            <w:r>
              <w:t>养宠日历</w:t>
            </w:r>
          </w:p>
        </w:tc>
        <w:tc>
          <w:tcPr>
            <w:tcW w:type="dxa" w:w="5100"/>
          </w:tcPr>
          <w:p>
            <w:r>
              <w:t>进入「养宠日历」</w:t>
            </w:r>
          </w:p>
        </w:tc>
      </w:tr>
      <w:tr>
        <w:tc>
          <w:tcPr>
            <w:tcW w:type="dxa" w:w="5100"/>
          </w:tcPr>
          <w:p>
            <w:r>
              <w:t>成长奖励</w:t>
            </w:r>
          </w:p>
        </w:tc>
        <w:tc>
          <w:tcPr>
            <w:tcW w:type="dxa" w:w="5100"/>
          </w:tcPr>
          <w:p>
            <w:r>
              <w:t>进入「里程碑与奖励」</w:t>
            </w:r>
          </w:p>
        </w:tc>
      </w:tr>
      <w:tr>
        <w:tc>
          <w:tcPr>
            <w:tcW w:type="dxa" w:w="5100"/>
          </w:tcPr>
          <w:p>
            <w:r>
              <w:t>分享工作台</w:t>
            </w:r>
          </w:p>
        </w:tc>
        <w:tc>
          <w:tcPr>
            <w:tcW w:type="dxa" w:w="5100"/>
          </w:tcPr>
          <w:p>
            <w:r>
              <w:t>进入「分享工作台」</w:t>
            </w:r>
          </w:p>
        </w:tc>
      </w:tr>
      <w:tr>
        <w:tc>
          <w:tcPr>
            <w:tcW w:type="dxa" w:w="5100"/>
          </w:tcPr>
          <w:p>
            <w:r>
              <w:t>暂停与退出</w:t>
            </w:r>
          </w:p>
        </w:tc>
        <w:tc>
          <w:tcPr>
            <w:tcW w:type="dxa" w:w="5100"/>
          </w:tcPr>
          <w:p>
            <w:r>
              <w:t>进入「暂停 / 退出与托管」</w:t>
            </w:r>
          </w:p>
        </w:tc>
      </w:tr>
      <w:tr>
        <w:tc>
          <w:tcPr>
            <w:tcW w:type="dxa" w:w="5100"/>
          </w:tcPr>
          <w:p>
            <w:r>
              <w:t>体验设置与数据</w:t>
            </w:r>
          </w:p>
        </w:tc>
        <w:tc>
          <w:tcPr>
            <w:tcW w:type="dxa" w:w="5100"/>
          </w:tcPr>
          <w:p>
            <w:r>
              <w:t>进入「设置 / 运营观察」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只编辑自己；伙伴昵称和头像在房间页呈现。</w:t>
      </w:r>
    </w:p>
    <w:p>
      <w:pPr>
        <w:pStyle w:val="ListBullet"/>
      </w:pPr>
      <w:r>
        <w:t>把更多功能聚合为清晰分类，减少页面间找入口。</w:t>
      </w:r>
    </w:p>
    <w:p>
      <w:pPr>
        <w:pStyle w:val="ListBullet"/>
      </w:pPr>
      <w:r>
        <w:t>当前浏览器会话无账号恢复，Jagat正式身份仍待接入。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09　双人房间</w:t>
      </w:r>
    </w:p>
    <w:p>
      <w:r>
        <w:t>分组：关系与资产　｜　状态：优化　｜　场景ID：room</w:t>
      </w:r>
    </w:p>
    <w:p>
      <w:pPr>
        <w:pStyle w:val="Heading2"/>
      </w:pPr>
      <w:r>
        <w:t>当前游戏已有</w:t>
      </w:r>
    </w:p>
    <w:p>
      <w:r>
        <w:t>成员公开信息、状态、邀请与确认解除；解除清除私人信与未揭晓投票。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房间状态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两位成员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宠物与分工称号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管理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查看邀请</w:t>
            </w:r>
          </w:p>
        </w:tc>
        <w:tc>
          <w:tcPr>
            <w:tcW w:type="dxa" w:w="5100"/>
          </w:tcPr>
          <w:p>
            <w:r>
              <w:t>进入「邀请与轻角色」</w:t>
            </w:r>
          </w:p>
        </w:tc>
      </w:tr>
      <w:tr>
        <w:tc>
          <w:tcPr>
            <w:tcW w:type="dxa" w:w="5100"/>
          </w:tcPr>
          <w:p>
            <w:r>
              <w:t>去共同养宠</w:t>
            </w:r>
          </w:p>
        </w:tc>
        <w:tc>
          <w:tcPr>
            <w:tcW w:type="dxa" w:w="5100"/>
          </w:tcPr>
          <w:p>
            <w:r>
              <w:t>进入「小窝首页」</w:t>
            </w:r>
          </w:p>
        </w:tc>
      </w:tr>
      <w:tr>
        <w:tc>
          <w:tcPr>
            <w:tcW w:type="dxa" w:w="5100"/>
          </w:tcPr>
          <w:p>
            <w:r>
              <w:t>暂停或退出</w:t>
            </w:r>
          </w:p>
        </w:tc>
        <w:tc>
          <w:tcPr>
            <w:tcW w:type="dxa" w:w="5100"/>
          </w:tcPr>
          <w:p>
            <w:r>
              <w:t>进入「暂停 / 退出与托管」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新增暂停/只读托管，不能把现有解除当作保留纪念。</w:t>
      </w:r>
    </w:p>
    <w:p>
      <w:pPr>
        <w:pStyle w:val="ListBullet"/>
      </w:pPr>
      <w:r>
        <w:t>退出后撤销共享写权限；未送达信件与选票按规则处理。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10　谁教它的</w:t>
      </w:r>
    </w:p>
    <w:p>
      <w:r>
        <w:t>分组：共同养成　｜　状态：新增　｜　场景ID：habits</w:t>
      </w:r>
    </w:p>
    <w:p>
      <w:pPr>
        <w:pStyle w:val="Heading2"/>
      </w:pPr>
      <w:r>
        <w:t>当前游戏已有</w:t>
      </w:r>
    </w:p>
    <w:p>
      <w:r>
        <w:t>当前只有性格累计与进化，没有双人习惯组合。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我的习惯选择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等待对方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双方组合结果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日记/分享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教它：早睡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教它：勇敢探索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预览双方完成结果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做成习惯卡</w:t>
            </w:r>
          </w:p>
        </w:tc>
        <w:tc>
          <w:tcPr>
            <w:tcW w:type="dxa" w:w="5100"/>
          </w:tcPr>
          <w:p>
            <w:r>
              <w:t>进入「分享工作台」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结果示例：你教早睡，伙伴教夜宵 → 抱着饭碗睡觉。</w:t>
      </w:r>
    </w:p>
    <w:p>
      <w:pPr>
        <w:pStyle w:val="ListBullet"/>
      </w:pPr>
      <w:r>
        <w:t>此处预览伙伴结果仅用于评审，正式页不能替伙伴提交。</w:t>
      </w:r>
    </w:p>
    <w:p>
      <w:pPr>
        <w:pStyle w:val="ListBullet"/>
      </w:pPr>
      <w:r>
        <w:t>有限模板组合；不读取私聊，不做人格诊断。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11　双人接力事件</w:t>
      </w:r>
    </w:p>
    <w:p>
      <w:r>
        <w:t>分组：共同养成　｜　状态：新增　｜　场景ID：relay</w:t>
      </w:r>
    </w:p>
    <w:p>
      <w:pPr>
        <w:pStyle w:val="Heading2"/>
      </w:pPr>
      <w:r>
        <w:t>当前游戏已有</w:t>
      </w:r>
    </w:p>
    <w:p>
      <w:r>
        <w:t>现有异步挑战，但没有48小时共同事件窗口。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伙伴留下的物件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我的回应选择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短动画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共同回忆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接力：挑一颗星星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换个轻任务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查看共同回忆</w:t>
            </w:r>
          </w:p>
        </w:tc>
        <w:tc>
          <w:tcPr>
            <w:tcW w:type="dxa" w:w="5100"/>
          </w:tcPr>
          <w:p>
            <w:r>
              <w:t>进入「日记与共同回忆」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示例：伙伴搭好帐篷，你挑今晚的星星。</w:t>
      </w:r>
    </w:p>
    <w:p>
      <w:pPr>
        <w:pStyle w:val="ListBullet"/>
      </w:pPr>
      <w:r>
        <w:t>窗口到期只结束本次事件，不扣永久成长与羁绊。</w:t>
      </w:r>
    </w:p>
    <w:p>
      <w:pPr>
        <w:pStyle w:val="ListBullet"/>
      </w:pPr>
      <w:r>
        <w:t>48小时/每周上限为待测参数，需服务器去重。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12　领养外观 / 捏脸</w:t>
      </w:r>
    </w:p>
    <w:p>
      <w:r>
        <w:t>分组：共同养成　｜　状态：新增　｜　场景ID：appearance</w:t>
      </w:r>
    </w:p>
    <w:p>
      <w:pPr>
        <w:pStyle w:val="Heading2"/>
      </w:pPr>
      <w:r>
        <w:t>当前游戏已有</w:t>
      </w:r>
    </w:p>
    <w:p>
      <w:r>
        <w:t>已有初始颜色和服装，没有耳朵、眼型与花纹编辑。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宠物大预览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耳朵/眼型/颜色/花纹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共同确认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换一个配色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切换耳朵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预览保存与共同确认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有限原创SVG部件组合，不依赖AI生图。</w:t>
      </w:r>
    </w:p>
    <w:p>
      <w:pPr>
        <w:pStyle w:val="ListBullet"/>
      </w:pPr>
      <w:r>
        <w:t>新外观需双方同意时显示草稿/待确认/生效，不单边覆盖。</w:t>
      </w:r>
    </w:p>
    <w:p>
      <w:pPr>
        <w:pStyle w:val="ListBullet"/>
      </w:pPr>
      <w:r>
        <w:t>免费次数与会员权益暂不固定收费规则。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13　成长档案 / 反差照</w:t>
      </w:r>
    </w:p>
    <w:p>
      <w:r>
        <w:t>分组：记录与纪念　｜　状态：优化　｜　场景ID：growth</w:t>
      </w:r>
    </w:p>
    <w:p>
      <w:pPr>
        <w:pStyle w:val="Heading2"/>
      </w:pPr>
      <w:r>
        <w:t>当前游戏已有</w:t>
      </w:r>
    </w:p>
    <w:p>
      <w:r>
        <w:t>已有性格进化和日历事件，没有领养快照与前后对比卡。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初生 vs 现在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习惯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进化节点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地图故事</w:t>
            </w:r>
          </w:p>
        </w:tc>
      </w:tr>
      <w:tr>
        <w:tc>
          <w:tcPr>
            <w:tcW w:type="dxa" w:w="5100"/>
          </w:tcPr>
          <w:p>
            <w:r>
              <w:t>内容区 5</w:t>
            </w:r>
          </w:p>
        </w:tc>
        <w:tc>
          <w:tcPr>
            <w:tcW w:type="dxa" w:w="5100"/>
          </w:tcPr>
          <w:p>
            <w:r>
              <w:t>海报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看D21对比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看D49对比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看D77对比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导出成长对比卡</w:t>
            </w:r>
          </w:p>
        </w:tc>
        <w:tc>
          <w:tcPr>
            <w:tcW w:type="dxa" w:w="5100"/>
          </w:tcPr>
          <w:p>
            <w:r>
              <w:t>进入「分享工作台」</w:t>
            </w:r>
          </w:p>
        </w:tc>
      </w:tr>
      <w:tr>
        <w:tc>
          <w:tcPr>
            <w:tcW w:type="dxa" w:w="5100"/>
          </w:tcPr>
          <w:p>
            <w:r>
              <w:t>模拟估值明细</w:t>
            </w:r>
          </w:p>
        </w:tc>
        <w:tc>
          <w:tcPr>
            <w:tcW w:type="dxa" w:w="5100"/>
          </w:tcPr>
          <w:p>
            <w:r>
              <w:t>进入「宠物估值」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新增保存阶段外观快照，换装后不篡改历史。</w:t>
      </w:r>
    </w:p>
    <w:p>
      <w:pPr>
        <w:pStyle w:val="ListBullet"/>
      </w:pPr>
      <w:r>
        <w:t>D21/D49/D77沿用既有进化节点；D30另保留成长报告。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14　养宠日历</w:t>
      </w:r>
    </w:p>
    <w:p>
      <w:r>
        <w:t>分组：记录与纪念　｜　状态：优化　｜　场景ID：calendar</w:t>
      </w:r>
    </w:p>
    <w:p>
      <w:pPr>
        <w:pStyle w:val="Heading2"/>
      </w:pPr>
      <w:r>
        <w:t>当前游戏已有</w:t>
      </w:r>
    </w:p>
    <w:p>
      <w:r>
        <w:t>月切换、日期详情、XP、品质与估值变化、日记。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本月概览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日历格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当日照料/伙伴参与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日记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选择D21纪念日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查看宽限徽章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查看日记与回忆</w:t>
            </w:r>
          </w:p>
        </w:tc>
        <w:tc>
          <w:tcPr>
            <w:tcW w:type="dxa" w:w="5100"/>
          </w:tcPr>
          <w:p>
            <w:r>
              <w:t>进入「日记与共同回忆」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新增每周宽限陪伴徽章；自然日与连续互动分开。</w:t>
      </w:r>
    </w:p>
    <w:p>
      <w:pPr>
        <w:pStyle w:val="ListBullet"/>
      </w:pPr>
      <w:r>
        <w:t>缺席不清空99天进度，不删除历史与外观。</w:t>
      </w:r>
    </w:p>
    <w:p>
      <w:pPr>
        <w:pStyle w:val="ListBullet"/>
      </w:pPr>
      <w:r>
        <w:t>徽章参数需试验，非现有奖励计算。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15　宠物估值</w:t>
      </w:r>
    </w:p>
    <w:p>
      <w:r>
        <w:t>分组：记录与纪念　｜　状态：已有　｜　场景ID：valuation</w:t>
      </w:r>
    </w:p>
    <w:p>
      <w:pPr>
        <w:pStyle w:val="Heading2"/>
      </w:pPr>
      <w:r>
        <w:t>当前游戏已有</w:t>
      </w:r>
    </w:p>
    <w:p>
      <w:r>
        <w:t>估值、昨日差、历史曲线、五维评分贡献、等级、D99条件预测。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模拟估值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变化原因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趋势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五维贡献</w:t>
            </w:r>
          </w:p>
        </w:tc>
      </w:tr>
      <w:tr>
        <w:tc>
          <w:tcPr>
            <w:tcW w:type="dxa" w:w="5100"/>
          </w:tcPr>
          <w:p>
            <w:r>
              <w:t>内容区 5</w:t>
            </w:r>
          </w:p>
        </w:tc>
        <w:tc>
          <w:tcPr>
            <w:tcW w:type="dxa" w:w="5100"/>
          </w:tcPr>
          <w:p>
            <w:r>
              <w:t>规则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五维贡献详情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查看成长对比</w:t>
            </w:r>
          </w:p>
        </w:tc>
        <w:tc>
          <w:tcPr>
            <w:tcW w:type="dxa" w:w="5100"/>
          </w:tcPr>
          <w:p>
            <w:r>
              <w:t>进入「成长档案 / 反差照」</w:t>
            </w:r>
          </w:p>
        </w:tc>
      </w:tr>
      <w:tr>
        <w:tc>
          <w:tcPr>
            <w:tcW w:type="dxa" w:w="5100"/>
          </w:tcPr>
          <w:p>
            <w:r>
              <w:t>回到小窝</w:t>
            </w:r>
          </w:p>
        </w:tc>
        <w:tc>
          <w:tcPr>
            <w:tcW w:type="dxa" w:w="5100"/>
          </w:tcPr>
          <w:p>
            <w:r>
              <w:t>进入「小窝首页」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游戏内模拟估值，不代表Jagat真实现金收购承诺。</w:t>
      </w:r>
    </w:p>
    <w:p>
      <w:pPr>
        <w:pStyle w:val="ListBullet"/>
      </w:pPr>
      <w:r>
        <w:t>V=min(199,19.9+80D/99+99Q/100)，金额以分处理。</w:t>
      </w:r>
    </w:p>
    <w:p>
      <w:pPr>
        <w:pStyle w:val="ListBullet"/>
      </w:pPr>
      <w:r>
        <w:t>预测必须注明养育品质不变等假设。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16　地图寻宠</w:t>
      </w:r>
    </w:p>
    <w:p>
      <w:r>
        <w:t>分组：地图与任务　｜　状态：已有　｜　场景ID：rescue</w:t>
      </w:r>
    </w:p>
    <w:p>
      <w:pPr>
        <w:pStyle w:val="Heading2"/>
      </w:pPr>
      <w:r>
        <w:t>当前游戏已有</w:t>
      </w:r>
    </w:p>
    <w:p>
      <w:r>
        <w:t>开始出逃、本人线索、伙伴另一半线索、地点与密码验证、奖励日记。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宠物出逃动画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我的线索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等待/协作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点地点+密码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查看我的线索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选择咖啡馆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查看成功回家效果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生成通缉令</w:t>
            </w:r>
          </w:p>
        </w:tc>
        <w:tc>
          <w:tcPr>
            <w:tcW w:type="dxa" w:w="5100"/>
          </w:tcPr>
          <w:p>
            <w:r>
              <w:t>进入「分享工作台」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评审器只模拟结果；正式版需要两台设备协作。</w:t>
      </w:r>
    </w:p>
    <w:p>
      <w:pPr>
        <w:pStyle w:val="ListBullet"/>
      </w:pPr>
      <w:r>
        <w:t>错误线索可重试；成功奖励幂等；日记进入回忆。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17　约会盲盒</w:t>
      </w:r>
    </w:p>
    <w:p>
      <w:r>
        <w:t>分组：地图与任务　｜　状态：已有　｜　场景ID：date</w:t>
      </w:r>
    </w:p>
    <w:p>
      <w:pPr>
        <w:pStyle w:val="Heading2"/>
      </w:pPr>
      <w:r>
        <w:t>当前游戏已有</w:t>
      </w:r>
    </w:p>
    <w:p>
      <w:r>
        <w:t>双方偏好、生成任务、完成报告，均为Mock虚拟体验。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偏好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抽卡翻面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任务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双人确认</w:t>
            </w:r>
          </w:p>
        </w:tc>
      </w:tr>
      <w:tr>
        <w:tc>
          <w:tcPr>
            <w:tcW w:type="dxa" w:w="5100"/>
          </w:tcPr>
          <w:p>
            <w:r>
              <w:t>内容区 5</w:t>
            </w:r>
          </w:p>
        </w:tc>
        <w:tc>
          <w:tcPr>
            <w:tcW w:type="dxa" w:w="5100"/>
          </w:tcPr>
          <w:p>
            <w:r>
              <w:t>约会报告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抽取约会任务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确认完成并记录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查看地图回忆</w:t>
            </w:r>
          </w:p>
        </w:tc>
        <w:tc>
          <w:tcPr>
            <w:tcW w:type="dxa" w:w="5100"/>
          </w:tcPr>
          <w:p>
            <w:r>
              <w:t>进入「日记与共同回忆」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新增报告进入明信片素材与成长卡，不另造独立任务系统。</w:t>
      </w:r>
    </w:p>
    <w:p>
      <w:pPr>
        <w:pStyle w:val="ListBullet"/>
      </w:pPr>
      <w:r>
        <w:t>现实约会由用户自愿，不采集精准位置。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18　宠物旅行明信片</w:t>
      </w:r>
    </w:p>
    <w:p>
      <w:r>
        <w:t>分组：记录与纪念　｜　状态：新增　｜　场景ID：postcard</w:t>
      </w:r>
    </w:p>
    <w:p>
      <w:pPr>
        <w:pStyle w:val="Heading2"/>
      </w:pPr>
      <w:r>
        <w:t>当前游戏已有</w:t>
      </w:r>
    </w:p>
    <w:p>
      <w:r>
        <w:t>当前信使是文字信件，没有地图模板明信片。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选虚拟地点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选卡面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可选寄语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预览</w:t>
            </w:r>
          </w:p>
        </w:tc>
      </w:tr>
      <w:tr>
        <w:tc>
          <w:tcPr>
            <w:tcW w:type="dxa" w:w="5100"/>
          </w:tcPr>
          <w:p>
            <w:r>
              <w:t>内容区 5</w:t>
            </w:r>
          </w:p>
        </w:tc>
        <w:tc>
          <w:tcPr>
            <w:tcW w:type="dxa" w:w="5100"/>
          </w:tcPr>
          <w:p>
            <w:r>
              <w:t>寄给伙伴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选择星光灯塔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寄给伙伴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预览收件效果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送达后伙伴主动打开，形成共同纪念。</w:t>
      </w:r>
    </w:p>
    <w:p>
      <w:pPr>
        <w:pStyle w:val="ListBullet"/>
      </w:pPr>
      <w:r>
        <w:t>不自动发送外部消息，不暴露现实地址。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19　宠物信使</w:t>
      </w:r>
    </w:p>
    <w:p>
      <w:r>
        <w:t>分组：情感互动　｜　状态：已有　｜　场景ID：letters</w:t>
      </w:r>
    </w:p>
    <w:p>
      <w:pPr>
        <w:pStyle w:val="Heading2"/>
      </w:pPr>
      <w:r>
        <w:t>当前游戏已有</w:t>
      </w:r>
    </w:p>
    <w:p>
      <w:r>
        <w:t>模板/自愿文字发送，收件回复，记录保存。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写一句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团子送信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伙伴回复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信件记录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选一句模板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预览寄出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查看互动中心</w:t>
            </w:r>
          </w:p>
        </w:tc>
        <w:tc>
          <w:tcPr>
            <w:tcW w:type="dxa" w:w="5100"/>
          </w:tcPr>
          <w:p>
            <w:r>
              <w:t>进入「心动互动」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不强迫说我爱你；信件正文不进通用埋点。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20　今天需要什么</w:t>
      </w:r>
    </w:p>
    <w:p>
      <w:r>
        <w:t>分组：情感互动　｜　状态：已有　｜　场景ID：needs</w:t>
      </w:r>
    </w:p>
    <w:p>
      <w:pPr>
        <w:pStyle w:val="Heading2"/>
      </w:pPr>
      <w:r>
        <w:t>当前游戏已有</w:t>
      </w:r>
    </w:p>
    <w:p>
      <w:r>
        <w:t>双方选择需要，组合成轻建议；和事佬提供轻选择。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我需要什么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等待伙伴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团子建议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自愿行动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今天想安静休息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预览双人建议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不把分歧解释成不合适；不推断心理疾病。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21　默契小游戏</w:t>
      </w:r>
    </w:p>
    <w:p>
      <w:r>
        <w:t>分组：情感互动　｜　状态：已有　｜　场景ID：challenge</w:t>
      </w:r>
    </w:p>
    <w:p>
      <w:pPr>
        <w:pStyle w:val="Heading2"/>
      </w:pPr>
      <w:r>
        <w:t>当前游戏已有</w:t>
      </w:r>
    </w:p>
    <w:p>
      <w:r>
        <w:t>晚餐/心情/约会/装扮/密码等异步提交，生成旁白。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我的选择与猜测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提交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等待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揭晓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提交我的答案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预览趣味报告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生成默契卡</w:t>
            </w:r>
          </w:p>
        </w:tc>
        <w:tc>
          <w:tcPr>
            <w:tcW w:type="dxa" w:w="5100"/>
          </w:tcPr>
          <w:p>
            <w:r>
              <w:t>进入「分享工作台」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伙伴提交前不暴露答案；不允许一人代填两人。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22　未来情书</w:t>
      </w:r>
    </w:p>
    <w:p>
      <w:r>
        <w:t>分组：情感互动　｜　状态：已有　｜　场景ID：future</w:t>
      </w:r>
    </w:p>
    <w:p>
      <w:pPr>
        <w:pStyle w:val="Heading2"/>
      </w:pPr>
      <w:r>
        <w:t>当前游戏已有</w:t>
      </w:r>
    </w:p>
    <w:p>
      <w:r>
        <w:t>D30/60/90解锁；未到期收件人不可读，可撤回未送达信。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选解锁日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私人正文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封存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到期读取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封存一封D60信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预览未到期状态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撤回未送达信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身份与解锁时间由服务端校验，界面遮挡不能代替权限。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23　情绪修复站</w:t>
      </w:r>
    </w:p>
    <w:p>
      <w:r>
        <w:t>分组：情感互动　｜　状态：已有　｜　场景ID：mood</w:t>
      </w:r>
    </w:p>
    <w:p>
      <w:pPr>
        <w:pStyle w:val="Heading2"/>
      </w:pPr>
      <w:r>
        <w:t>当前游戏已有</w:t>
      </w:r>
    </w:p>
    <w:p>
      <w:r>
        <w:t>宠物情绪与故事/休息等轻任务。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宠物状态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恢复建议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任务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动画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讲睡前故事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让它休息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情绪是游戏设定；休息不代表关系有问题。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24　共同布置小屋</w:t>
      </w:r>
    </w:p>
    <w:p>
      <w:r>
        <w:t>分组：关系与资产　｜　状态：已有　｜　场景ID：house</w:t>
      </w:r>
    </w:p>
    <w:p>
      <w:pPr>
        <w:pStyle w:val="Heading2"/>
      </w:pPr>
      <w:r>
        <w:t>当前游戏已有</w:t>
      </w:r>
    </w:p>
    <w:p>
      <w:r>
        <w:t>切换床/玩具/家具/墙纸/地板、摆放保存，伙伴同步。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房间舞台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类别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放置/选择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保存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切换樱花墙纸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摆放玩具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保存共同布置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去商店挑家具</w:t>
            </w:r>
          </w:p>
        </w:tc>
        <w:tc>
          <w:tcPr>
            <w:tcW w:type="dxa" w:w="5100"/>
          </w:tcPr>
          <w:p>
            <w:r>
              <w:t>进入「团子商店」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新增个人商品授权用于共同展示，需要来源与退出归属。</w:t>
      </w:r>
    </w:p>
    <w:p>
      <w:pPr>
        <w:pStyle w:val="ListBullet"/>
      </w:pPr>
      <w:r>
        <w:t>多人同时编辑需版本冲突反馈。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25　个人衣橱 / 共同穿搭</w:t>
      </w:r>
    </w:p>
    <w:p>
      <w:r>
        <w:t>分组：关系与资产　｜　状态：优化　｜　场景ID：wardrobe</w:t>
      </w:r>
    </w:p>
    <w:p>
      <w:pPr>
        <w:pStyle w:val="Heading2"/>
      </w:pPr>
      <w:r>
        <w:t>当前游戏已有</w:t>
      </w:r>
    </w:p>
    <w:p>
      <w:r>
        <w:t>现有「我的物品」实际是房间共享背包，尚无个人购买归属。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物品归属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类别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宠物试穿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应用到共同宠物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试戴探险帽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预览共同穿搭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去逛商店</w:t>
            </w:r>
          </w:p>
        </w:tc>
        <w:tc>
          <w:tcPr>
            <w:tcW w:type="dxa" w:w="5100"/>
          </w:tcPr>
          <w:p>
            <w:r>
              <w:t>进入「团子商店」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新增购买者持有，双方可共同搭配已授权的物品。</w:t>
      </w:r>
    </w:p>
    <w:p>
      <w:pPr>
        <w:pStyle w:val="ListBullet"/>
      </w:pPr>
      <w:r>
        <w:t>退出后商品归属不转移，历史快照仅作纪念。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26　里程碑与奖励</w:t>
      </w:r>
    </w:p>
    <w:p>
      <w:r>
        <w:t>分组：99天旅程　｜　状态：已有　｜　场景ID：rewards</w:t>
      </w:r>
    </w:p>
    <w:p>
      <w:pPr>
        <w:pStyle w:val="Heading2"/>
      </w:pPr>
      <w:r>
        <w:t>当前游戏已有</w:t>
      </w:r>
    </w:p>
    <w:p>
      <w:r>
        <w:t>D10/30/60/90/99奖励、模拟申请、UGC活动独立管理。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时间节点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可领状态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一次领取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模拟申请记录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领取D30模拟奖励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查看99天故事</w:t>
            </w:r>
          </w:p>
        </w:tc>
        <w:tc>
          <w:tcPr>
            <w:tcW w:type="dxa" w:w="5100"/>
          </w:tcPr>
          <w:p>
            <w:r>
              <w:t>进入「99天剧情」</w:t>
            </w:r>
          </w:p>
        </w:tc>
      </w:tr>
      <w:tr>
        <w:tc>
          <w:tcPr>
            <w:tcW w:type="dxa" w:w="5100"/>
          </w:tcPr>
          <w:p>
            <w:r>
              <w:t>查看分享活动</w:t>
            </w:r>
          </w:p>
        </w:tc>
        <w:tc>
          <w:tcPr>
            <w:tcW w:type="dxa" w:w="5100"/>
          </w:tcPr>
          <w:p>
            <w:r>
              <w:t>进入「分享工作台」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所有基金/现金申请仍模拟，不显示真实到账。</w:t>
      </w:r>
    </w:p>
    <w:p>
      <w:pPr>
        <w:pStyle w:val="ListBullet"/>
      </w:pPr>
      <w:r>
        <w:t>文档有限现金名额方案仅保留设计，不上线真实发放。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27　99天剧情</w:t>
      </w:r>
    </w:p>
    <w:p>
      <w:r>
        <w:t>分组：99天旅程　｜　状态：已有　｜　场景ID：story</w:t>
      </w:r>
    </w:p>
    <w:p>
      <w:pPr>
        <w:pStyle w:val="Heading2"/>
      </w:pPr>
      <w:r>
        <w:t>当前游戏已有</w:t>
      </w:r>
    </w:p>
    <w:p>
      <w:r>
        <w:t>D1/7/10/21/30/35/49/60/77/90/98/99配置节点。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旅程时间轴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当前章节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对应玩法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阶段回忆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D21 · 第一次进化</w:t>
            </w:r>
          </w:p>
        </w:tc>
        <w:tc>
          <w:tcPr>
            <w:tcW w:type="dxa" w:w="5100"/>
          </w:tcPr>
          <w:p>
            <w:r>
              <w:t>进入「成长档案 / 反差照」</w:t>
            </w:r>
          </w:p>
        </w:tc>
      </w:tr>
      <w:tr>
        <w:tc>
          <w:tcPr>
            <w:tcW w:type="dxa" w:w="5100"/>
          </w:tcPr>
          <w:p>
            <w:r>
              <w:t>D49 · 团子安排约会</w:t>
            </w:r>
          </w:p>
        </w:tc>
        <w:tc>
          <w:tcPr>
            <w:tcW w:type="dxa" w:w="5100"/>
          </w:tcPr>
          <w:p>
            <w:r>
              <w:t>进入「约会盲盒」</w:t>
            </w:r>
          </w:p>
        </w:tc>
      </w:tr>
      <w:tr>
        <w:tc>
          <w:tcPr>
            <w:tcW w:type="dxa" w:w="5100"/>
          </w:tcPr>
          <w:p>
            <w:r>
              <w:t>D90 · 毕业邀请</w:t>
            </w:r>
          </w:p>
        </w:tc>
        <w:tc>
          <w:tcPr>
            <w:tcW w:type="dxa" w:w="5100"/>
          </w:tcPr>
          <w:p>
            <w:r>
              <w:t>进入「毕业报告」</w:t>
            </w:r>
          </w:p>
        </w:tc>
      </w:tr>
      <w:tr>
        <w:tc>
          <w:tcPr>
            <w:tcW w:type="dxa" w:w="5100"/>
          </w:tcPr>
          <w:p>
            <w:r>
              <w:t>D99 · 秘密选择</w:t>
            </w:r>
          </w:p>
        </w:tc>
        <w:tc>
          <w:tcPr>
            <w:tcW w:type="dxa" w:w="5100"/>
          </w:tcPr>
          <w:p>
            <w:r>
              <w:t>进入「D99秘密选择」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新增共同习惯/接力串入现有故事节点，不增加考勤负担。</w:t>
      </w:r>
    </w:p>
    <w:p>
      <w:pPr>
        <w:pStyle w:val="ListBullet"/>
      </w:pPr>
      <w:r>
        <w:t>99天是一个篇章；毕业后仍保留长期养宠路径。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28　毕业报告</w:t>
      </w:r>
    </w:p>
    <w:p>
      <w:r>
        <w:t>分组：99天旅程　｜　状态：优化　｜　场景ID：graduation</w:t>
      </w:r>
    </w:p>
    <w:p>
      <w:pPr>
        <w:pStyle w:val="Heading2"/>
      </w:pPr>
      <w:r>
        <w:t>当前游戏已有</w:t>
      </w:r>
    </w:p>
    <w:p>
      <w:r>
        <w:t>已有宠物、等级/品质、估值、回忆、毕业信与终局入口。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毕业形象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反差照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共同习惯/地图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毕业信</w:t>
            </w:r>
          </w:p>
        </w:tc>
      </w:tr>
      <w:tr>
        <w:tc>
          <w:tcPr>
            <w:tcW w:type="dxa" w:w="5100"/>
          </w:tcPr>
          <w:p>
            <w:r>
              <w:t>内容区 5</w:t>
            </w:r>
          </w:p>
        </w:tc>
        <w:tc>
          <w:tcPr>
            <w:tcW w:type="dxa" w:w="5100"/>
          </w:tcPr>
          <w:p>
            <w:r>
              <w:t>选择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回顾99天成长</w:t>
            </w:r>
          </w:p>
        </w:tc>
        <w:tc>
          <w:tcPr>
            <w:tcW w:type="dxa" w:w="5100"/>
          </w:tcPr>
          <w:p>
            <w:r>
              <w:t>进入「成长档案 / 反差照」</w:t>
            </w:r>
          </w:p>
        </w:tc>
      </w:tr>
      <w:tr>
        <w:tc>
          <w:tcPr>
            <w:tcW w:type="dxa" w:w="5100"/>
          </w:tcPr>
          <w:p>
            <w:r>
              <w:t>进入秘密选择</w:t>
            </w:r>
          </w:p>
        </w:tc>
        <w:tc>
          <w:tcPr>
            <w:tcW w:type="dxa" w:w="5100"/>
          </w:tcPr>
          <w:p>
            <w:r>
              <w:t>进入「D99秘密选择」</w:t>
            </w:r>
          </w:p>
        </w:tc>
      </w:tr>
      <w:tr>
        <w:tc>
          <w:tcPr>
            <w:tcW w:type="dxa" w:w="5100"/>
          </w:tcPr>
          <w:p>
            <w:r>
              <w:t>预览毕业纪念卡</w:t>
            </w:r>
          </w:p>
        </w:tc>
        <w:tc>
          <w:tcPr>
            <w:tcW w:type="dxa" w:w="5100"/>
          </w:tcPr>
          <w:p>
            <w:r>
              <w:t>进入「分享工作台」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新增反差照与习惯汇总。</w:t>
      </w:r>
    </w:p>
    <w:p>
      <w:pPr>
        <w:pStyle w:val="ListBullet"/>
      </w:pPr>
      <w:r>
        <w:t>星球旅行是自愿剧情，纪念册保留，不等同现金卖断。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29　D99秘密选择</w:t>
      </w:r>
    </w:p>
    <w:p>
      <w:r>
        <w:t>分组：99天旅程　｜　状态：已有　｜　场景ID：ending</w:t>
      </w:r>
    </w:p>
    <w:p>
      <w:pPr>
        <w:pStyle w:val="Heading2"/>
      </w:pPr>
      <w:r>
        <w:t>当前游戏已有</w:t>
      </w:r>
    </w:p>
    <w:p>
      <w:r>
        <w:t>双方相同选项、独立秘密提交、三结局，分歧可重新决定。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我的选择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提交锁定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等待对方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共同揭晓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我选择留下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我选择星球旅行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评审：双方留下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评审：双方旅行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评审：意见不同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评审结果按钮不属于正式游戏。</w:t>
      </w:r>
    </w:p>
    <w:p>
      <w:pPr>
        <w:pStyle w:val="ListBullet"/>
      </w:pPr>
      <w:r>
        <w:t>正式服务不向另一人返回未揭晓选择；分享秘密结局需双方授权。</w:t>
      </w:r>
    </w:p>
    <w:p>
      <w:pPr>
        <w:pStyle w:val="ListBullet"/>
      </w:pPr>
      <w:r>
        <w:t>不把毕业选择与现金资格绑定。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30　日记与共同回忆</w:t>
      </w:r>
    </w:p>
    <w:p>
      <w:r>
        <w:t>分组：记录与纪念　｜　状态：优化　｜　场景ID：memories</w:t>
      </w:r>
    </w:p>
    <w:p>
      <w:pPr>
        <w:pStyle w:val="Heading2"/>
      </w:pPr>
      <w:r>
        <w:t>当前游戏已有</w:t>
      </w:r>
    </w:p>
    <w:p>
      <w:r>
        <w:t>现有日记分散在寻宠、日历、约会与剧情页。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时间线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类型筛选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宠物视角详情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分享草稿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打开旅行明信片</w:t>
            </w:r>
          </w:p>
        </w:tc>
        <w:tc>
          <w:tcPr>
            <w:tcW w:type="dxa" w:w="5100"/>
          </w:tcPr>
          <w:p>
            <w:r>
              <w:t>进入「宠物旅行明信片」</w:t>
            </w:r>
          </w:p>
        </w:tc>
      </w:tr>
      <w:tr>
        <w:tc>
          <w:tcPr>
            <w:tcW w:type="dxa" w:w="5100"/>
          </w:tcPr>
          <w:p>
            <w:r>
              <w:t>生成故事草稿</w:t>
            </w:r>
          </w:p>
        </w:tc>
        <w:tc>
          <w:tcPr>
            <w:tcW w:type="dxa" w:w="5100"/>
          </w:tcPr>
          <w:p>
            <w:r>
              <w:t>进入「分享工作台」</w:t>
            </w:r>
          </w:p>
        </w:tc>
      </w:tr>
      <w:tr>
        <w:tc>
          <w:tcPr>
            <w:tcW w:type="dxa" w:w="5100"/>
          </w:tcPr>
          <w:p>
            <w:r>
              <w:t>选择私密保存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新增统一回忆入口，原记录仍可从对应功能访问。</w:t>
      </w:r>
    </w:p>
    <w:p>
      <w:pPr>
        <w:pStyle w:val="ListBullet"/>
      </w:pPr>
      <w:r>
        <w:t>允许隐藏/删除私人内容，公开撤回独立处理。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31　分享工作台</w:t>
      </w:r>
    </w:p>
    <w:p>
      <w:r>
        <w:t>分组：分享与传播　｜　状态：优化　｜　场景ID：share</w:t>
      </w:r>
    </w:p>
    <w:p>
      <w:pPr>
        <w:pStyle w:val="Heading2"/>
      </w:pPr>
      <w:r>
        <w:t>当前游戏已有</w:t>
      </w:r>
    </w:p>
    <w:p>
      <w:r>
        <w:t>6类PNG、3种比例、隐私选项、邀请复制、双方结局授权。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选素材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编辑隐私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预览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保存/分享</w:t>
            </w:r>
          </w:p>
        </w:tc>
      </w:tr>
      <w:tr>
        <w:tc>
          <w:tcPr>
            <w:tcW w:type="dxa" w:w="5100"/>
          </w:tcPr>
          <w:p>
            <w:r>
              <w:t>内容区 5</w:t>
            </w:r>
          </w:p>
        </w:tc>
        <w:tc>
          <w:tcPr>
            <w:tcW w:type="dxa" w:w="5100"/>
          </w:tcPr>
          <w:p>
            <w:r>
              <w:t>可选公开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切换海报比例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隐藏双方昵称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下载原型示意卡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申请公开到故事馆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打开外部分享页</w:t>
            </w:r>
          </w:p>
        </w:tc>
        <w:tc>
          <w:tcPr>
            <w:tcW w:type="dxa" w:w="5100"/>
          </w:tcPr>
          <w:p>
            <w:r>
              <w:t>进入「站外故事页 / 来访簿」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新增成长反差/共同习惯/明信片。</w:t>
      </w:r>
    </w:p>
    <w:p>
      <w:pPr>
        <w:pStyle w:val="ListBullet"/>
      </w:pPr>
      <w:r>
        <w:t>生成图片、分享唤起、实际发布分开计；不自动发布。</w:t>
      </w:r>
    </w:p>
    <w:p>
      <w:pPr>
        <w:pStyle w:val="ListBullet"/>
      </w:pPr>
      <w:r>
        <w:t>下载仅原型示意卡，不声称已生成真实游戏记录。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32　站外故事页 / 来访簿</w:t>
      </w:r>
    </w:p>
    <w:p>
      <w:r>
        <w:t>分组：分享与传播　｜　状态：新增　｜　场景ID：public</w:t>
      </w:r>
    </w:p>
    <w:p>
      <w:pPr>
        <w:pStyle w:val="Heading2"/>
      </w:pPr>
      <w:r>
        <w:t>当前游戏已有</w:t>
      </w:r>
    </w:p>
    <w:p>
      <w:r>
        <w:t>尚无独立公开故事H5与访客爪印。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授权宠物快照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小故事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匿名爪印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自愿进入Jagat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留下一个爪印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浏览精选故事馆</w:t>
            </w:r>
          </w:p>
        </w:tc>
        <w:tc>
          <w:tcPr>
            <w:tcW w:type="dxa" w:w="5100"/>
          </w:tcPr>
          <w:p>
            <w:r>
              <w:t>进入「精选宠物故事馆」</w:t>
            </w:r>
          </w:p>
        </w:tc>
      </w:tr>
      <w:tr>
        <w:tc>
          <w:tcPr>
            <w:tcW w:type="dxa" w:w="5100"/>
          </w:tcPr>
          <w:p>
            <w:r>
              <w:t>查看站内承接方案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只读取授权快照，不读取实时房间、私聊或真实位置。</w:t>
      </w:r>
    </w:p>
    <w:p>
      <w:pPr>
        <w:pStyle w:val="ListBullet"/>
      </w:pPr>
      <w:r>
        <w:t>Jagat深链/安装后邀请恢复待联调；当前公网游戏继续作为演示。</w:t>
      </w:r>
    </w:p>
    <w:p>
      <w:pPr>
        <w:pStyle w:val="ListBullet"/>
      </w:pPr>
      <w:r>
        <w:t>站外访问与爪印不计JagatDAU。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33　精选宠物故事馆</w:t>
      </w:r>
    </w:p>
    <w:p>
      <w:r>
        <w:t>分组：分享与传播　｜　状态：新增　｜　场景ID：gallery</w:t>
      </w:r>
    </w:p>
    <w:p>
      <w:pPr>
        <w:pStyle w:val="Heading2"/>
      </w:pPr>
      <w:r>
        <w:t>当前游戏已有</w:t>
      </w:r>
    </w:p>
    <w:p>
      <w:r>
        <w:t>当前没有投稿、审核、公开展示或撤回链路。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精选封面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宠物故事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来源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投稿/举报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查看一段故事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提交故事并确认授权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撤回我的公开展示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单养本人确认、共养双方确认，再人工选稿。</w:t>
      </w:r>
    </w:p>
    <w:p>
      <w:pPr>
        <w:pStyle w:val="ListBullet"/>
      </w:pPr>
      <w:r>
        <w:t>首版无自由评论、网友资产裁决、陌生人交易。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34　暂停 / 退出与托管</w:t>
      </w:r>
    </w:p>
    <w:p>
      <w:r>
        <w:t>分组：关系与资产　｜　状态：新增　｜　场景ID：pause</w:t>
      </w:r>
    </w:p>
    <w:p>
      <w:pPr>
        <w:pStyle w:val="Heading2"/>
      </w:pPr>
      <w:r>
        <w:t>当前游戏已有</w:t>
      </w:r>
    </w:p>
    <w:p>
      <w:r>
        <w:t>已有解除房间，但没有保留只读宠物纪念的托管体系。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规则说明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暂停/退出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影响清单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二次确认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预览暂停状态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预览退出确认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查看只读纪念册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任一人可退出，不需对方批准；退出后撤权。</w:t>
      </w:r>
    </w:p>
    <w:p>
      <w:pPr>
        <w:pStyle w:val="ListBullet"/>
      </w:pPr>
      <w:r>
        <w:t>共同宠物只读托管、已购物品归购买者为目标规则。</w:t>
      </w:r>
    </w:p>
    <w:p>
      <w:pPr>
        <w:pStyle w:val="ListBullet"/>
      </w:pPr>
      <w:r>
        <w:t>恢复需双方同意且主宠位空闲；不自动公开关系故事。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三 · 35　设置 / 运营观察</w:t>
      </w:r>
    </w:p>
    <w:p>
      <w:r>
        <w:t>分组：管理与接入　｜　状态：优化　｜　场景ID：settings</w:t>
      </w:r>
    </w:p>
    <w:p>
      <w:pPr>
        <w:pStyle w:val="Heading2"/>
      </w:pPr>
      <w:r>
        <w:t>当前游戏已有</w:t>
      </w:r>
    </w:p>
    <w:p>
      <w:r>
        <w:t>更多功能有演示日期、本人事件记录、模拟广告；非完整运营后台。</w:t>
      </w:r>
    </w:p>
    <w:p>
      <w:pPr>
        <w:pStyle w:val="Heading2"/>
      </w:pPr>
      <w:r>
        <w:t>页面布置（逐块可编辑）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位置</w:t>
            </w:r>
          </w:p>
        </w:tc>
        <w:tc>
          <w:tcPr>
            <w:tcW w:type="dxa" w:w="5100"/>
            <w:shd w:fill="E4EEDF"/>
          </w:tcPr>
          <w:p>
            <w:r>
              <w:t>内容与呈现方式</w:t>
            </w:r>
          </w:p>
        </w:tc>
      </w:tr>
      <w:tr>
        <w:tc>
          <w:tcPr>
            <w:tcW w:type="dxa" w:w="5100"/>
          </w:tcPr>
          <w:p>
            <w:r>
              <w:t>顶部</w:t>
            </w:r>
          </w:p>
        </w:tc>
        <w:tc>
          <w:tcPr>
            <w:tcW w:type="dxa" w:w="5100"/>
          </w:tcPr>
          <w:p>
            <w:r>
              <w:t>页面标题 / 返回 / 本人资料入口</w:t>
            </w:r>
          </w:p>
        </w:tc>
      </w:tr>
      <w:tr>
        <w:tc>
          <w:tcPr>
            <w:tcW w:type="dxa" w:w="5100"/>
          </w:tcPr>
          <w:p>
            <w:r>
              <w:t>内容区 1</w:t>
            </w:r>
          </w:p>
        </w:tc>
        <w:tc>
          <w:tcPr>
            <w:tcW w:type="dxa" w:w="5100"/>
          </w:tcPr>
          <w:p>
            <w:r>
              <w:t>本人设置</w:t>
            </w:r>
          </w:p>
        </w:tc>
      </w:tr>
      <w:tr>
        <w:tc>
          <w:tcPr>
            <w:tcW w:type="dxa" w:w="5100"/>
          </w:tcPr>
          <w:p>
            <w:r>
              <w:t>内容区 2</w:t>
            </w:r>
          </w:p>
        </w:tc>
        <w:tc>
          <w:tcPr>
            <w:tcW w:type="dxa" w:w="5100"/>
          </w:tcPr>
          <w:p>
            <w:r>
              <w:t>房主演示日期</w:t>
            </w:r>
          </w:p>
        </w:tc>
      </w:tr>
      <w:tr>
        <w:tc>
          <w:tcPr>
            <w:tcW w:type="dxa" w:w="5100"/>
          </w:tcPr>
          <w:p>
            <w:r>
              <w:t>内容区 3</w:t>
            </w:r>
          </w:p>
        </w:tc>
        <w:tc>
          <w:tcPr>
            <w:tcW w:type="dxa" w:w="5100"/>
          </w:tcPr>
          <w:p>
            <w:r>
              <w:t>观测说明</w:t>
            </w:r>
          </w:p>
        </w:tc>
      </w:tr>
      <w:tr>
        <w:tc>
          <w:tcPr>
            <w:tcW w:type="dxa" w:w="5100"/>
          </w:tcPr>
          <w:p>
            <w:r>
              <w:t>内容区 4</w:t>
            </w:r>
          </w:p>
        </w:tc>
        <w:tc>
          <w:tcPr>
            <w:tcW w:type="dxa" w:w="5100"/>
          </w:tcPr>
          <w:p>
            <w:r>
              <w:t>接入边界</w:t>
            </w:r>
          </w:p>
        </w:tc>
      </w:tr>
      <w:tr>
        <w:tc>
          <w:tcPr>
            <w:tcW w:type="dxa" w:w="5100"/>
          </w:tcPr>
          <w:p>
            <w:r>
              <w:t>底部导航</w:t>
            </w:r>
          </w:p>
        </w:tc>
        <w:tc>
          <w:tcPr>
            <w:tcW w:type="dxa" w:w="5100"/>
          </w:tcPr>
          <w:p>
            <w:r>
              <w:t>小窝　｜　地图　｜　互动　｜　商店　｜　我</w:t>
            </w:r>
          </w:p>
        </w:tc>
      </w:tr>
    </w:tbl>
    <w:p>
      <w:pPr>
        <w:pStyle w:val="Heading2"/>
      </w:pPr>
      <w:r>
        <w:t>按钮与交互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按钮 / 入口</w:t>
            </w:r>
          </w:p>
        </w:tc>
        <w:tc>
          <w:tcPr>
            <w:tcW w:type="dxa" w:w="5100"/>
            <w:shd w:fill="E4EEDF"/>
          </w:tcPr>
          <w:p>
            <w:r>
              <w:t>点击后的行为</w:t>
            </w:r>
          </w:p>
        </w:tc>
      </w:tr>
      <w:tr>
        <w:tc>
          <w:tcPr>
            <w:tcW w:type="dxa" w:w="5100"/>
          </w:tcPr>
          <w:p>
            <w:r>
              <w:t>查看事件与漏斗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查看Jagat接入边界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  <w:tr>
        <w:tc>
          <w:tcPr>
            <w:tcW w:type="dxa" w:w="5100"/>
          </w:tcPr>
          <w:p>
            <w:r>
              <w:t>重置本原型演示</w:t>
            </w:r>
          </w:p>
        </w:tc>
        <w:tc>
          <w:tcPr>
            <w:tcW w:type="dxa" w:w="5100"/>
          </w:tcPr>
          <w:p>
            <w:r>
              <w:t>动作／反馈状态，见下方规则</w:t>
            </w:r>
          </w:p>
        </w:tc>
      </w:tr>
    </w:tbl>
    <w:p>
      <w:pPr>
        <w:pStyle w:val="Heading2"/>
      </w:pPr>
      <w:r>
        <w:t>呈现效果、权限与边界</w:t>
      </w:r>
    </w:p>
    <w:p>
      <w:pPr>
        <w:pStyle w:val="ListBullet"/>
      </w:pPr>
      <w:r>
        <w:t>正式数据面板需分母和时间窗口，不把点击当真实分享/新增。</w:t>
      </w:r>
    </w:p>
    <w:p>
      <w:pPr>
        <w:pStyle w:val="ListBullet"/>
      </w:pPr>
      <w:r>
        <w:t>暂停、支付、奖励、公开故事独立开关。</w:t>
      </w:r>
    </w:p>
    <w:p>
      <w:pPr>
        <w:pStyle w:val="Heading2"/>
      </w:pPr>
      <w:r>
        <w:t>我的修改意见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4EEDF"/>
          </w:tcPr>
          <w:p>
            <w:r>
              <w:t>待调整内容</w:t>
            </w:r>
          </w:p>
        </w:tc>
        <w:tc>
          <w:tcPr>
            <w:tcW w:type="dxa" w:w="5100"/>
            <w:shd w:fill="E4EEDF"/>
          </w:tcPr>
          <w:p>
            <w:r>
              <w:t>我的方案</w:t>
            </w:r>
          </w:p>
        </w:tc>
      </w:tr>
      <w:tr>
        <w:tc>
          <w:tcPr>
            <w:tcW w:type="dxa" w:w="5100"/>
          </w:tcPr>
          <w:p>
            <w:r>
              <w:t>首屏重点 / 文案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布局 / 交互 / 效果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优先级 / 是否保留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四、需要确认的产品规则</w:t>
      </w:r>
    </w:p>
    <w:p>
      <w:pPr>
        <w:pStyle w:val="Heading2"/>
      </w:pPr>
      <w:r>
        <w:t>正式周期起点</w:t>
      </w:r>
    </w:p>
    <w:p>
      <w:r>
        <w:t>默认保留：对方接受后才启动正式99天。文档的先单养再共养作为可选后续方案；未绑定可做无奖励试玩。</w:t>
      </w:r>
    </w:p>
    <w:p>
      <w:pPr>
        <w:pStyle w:val="Heading2"/>
      </w:pPr>
      <w:r>
        <w:t>99天之后</w:t>
      </w:r>
    </w:p>
    <w:p>
      <w:r>
        <w:t>保留三结局和长期养成路径，毕业不是强制失去宠物。</w:t>
      </w:r>
    </w:p>
    <w:p>
      <w:pPr>
        <w:pStyle w:val="Heading2"/>
      </w:pPr>
      <w:r>
        <w:t>宽限与粮食</w:t>
      </w:r>
    </w:p>
    <w:p>
      <w:r>
        <w:t>每周5日、48小时接力等是待验证参数，不直接覆盖现有喂养、品质和奖励规则。</w:t>
      </w:r>
    </w:p>
    <w:p>
      <w:pPr>
        <w:pStyle w:val="Heading2"/>
      </w:pPr>
      <w:r>
        <w:t>个人衣橱</w:t>
      </w:r>
    </w:p>
    <w:p>
      <w:r>
        <w:t>目标购买者持有、共同宠物展示；现有共享背包需要迁移方案，不能随意把旧资产分给一人。</w:t>
      </w:r>
    </w:p>
    <w:p>
      <w:pPr>
        <w:pStyle w:val="Heading2"/>
      </w:pPr>
      <w:r>
        <w:t>暂停与退出</w:t>
      </w:r>
    </w:p>
    <w:p>
      <w:r>
        <w:t>新增只读托管、撤权和保留纪念；现有解除逻辑不能当作已实现托管。</w:t>
      </w:r>
    </w:p>
    <w:p>
      <w:pPr>
        <w:pStyle w:val="Heading2"/>
      </w:pPr>
      <w:r>
        <w:t>公开授权</w:t>
      </w:r>
    </w:p>
    <w:p>
      <w:r>
        <w:t>共养故事由双方确认后公开，快照可撤回未来展示；不自动发布，不读取私聊。</w:t>
      </w:r>
    </w:p>
    <w:p>
      <w:pPr>
        <w:pStyle w:val="Heading2"/>
      </w:pPr>
      <w:r>
        <w:t>Jagat正式接入</w:t>
      </w:r>
    </w:p>
    <w:p>
      <w:r>
        <w:t>当前公网游戏仍为演示；站内养宠与站外授权故事H5分开，可信身份、深链、支付和退款需要联调。</w:t>
      </w:r>
    </w:p>
    <w:p>
      <w:pPr>
        <w:pStyle w:val="Heading2"/>
      </w:pPr>
      <w:r>
        <w:t>远期保留</w:t>
      </w:r>
    </w:p>
    <w:p>
      <w:r>
        <w:t>有限现金活动、会员、真实广告、陌生人交易、争议社区、实体奖励等另行评估，不视为首轮已实现能力。</w:t>
      </w:r>
    </w:p>
    <w:p>
      <w:pPr>
        <w:pStyle w:val="Heading1"/>
      </w:pPr>
      <w:r>
        <w:t>五、迭代排序（可调整）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4EEDF"/>
          </w:tcPr>
          <w:p>
            <w:r>
              <w:t>批次</w:t>
            </w:r>
          </w:p>
        </w:tc>
        <w:tc>
          <w:tcPr>
            <w:tcW w:type="dxa" w:w="3400"/>
            <w:shd w:fill="E4EEDF"/>
          </w:tcPr>
          <w:p>
            <w:r>
              <w:t>建议内容</w:t>
            </w:r>
          </w:p>
        </w:tc>
        <w:tc>
          <w:tcPr>
            <w:tcW w:type="dxa" w:w="3400"/>
            <w:shd w:fill="E4EEDF"/>
          </w:tcPr>
          <w:p>
            <w:r>
              <w:t>你的调整</w:t>
            </w:r>
          </w:p>
        </w:tc>
      </w:tr>
      <w:tr>
        <w:tc>
          <w:tcPr>
            <w:tcW w:type="dxa" w:w="3400"/>
          </w:tcPr>
          <w:p>
            <w:r>
              <w:t>第一批</w:t>
            </w:r>
          </w:p>
        </w:tc>
        <w:tc>
          <w:tcPr>
            <w:tcW w:type="dxa" w:w="3400"/>
          </w:tcPr>
          <w:p>
            <w:r>
              <w:t>共同习惯、接力、成长反差卡、轻角色邀请</w:t>
            </w:r>
          </w:p>
        </w:tc>
        <w:tc>
          <w:tcPr>
            <w:tcW w:type="dxa" w:w="3400"/>
          </w:tcPr>
          <w:p>
            <w:r>
              <w:t>待填写</w:t>
            </w:r>
          </w:p>
        </w:tc>
      </w:tr>
      <w:tr>
        <w:tc>
          <w:tcPr>
            <w:tcW w:type="dxa" w:w="3400"/>
          </w:tcPr>
          <w:p>
            <w:r>
              <w:t>第二批</w:t>
            </w:r>
          </w:p>
        </w:tc>
        <w:tc>
          <w:tcPr>
            <w:tcW w:type="dxa" w:w="3400"/>
          </w:tcPr>
          <w:p>
            <w:r>
              <w:t>明信片、统一回忆、捏脸、宽限徽章</w:t>
            </w:r>
          </w:p>
        </w:tc>
        <w:tc>
          <w:tcPr>
            <w:tcW w:type="dxa" w:w="3400"/>
          </w:tcPr>
          <w:p>
            <w:r>
              <w:t>待填写</w:t>
            </w:r>
          </w:p>
        </w:tc>
      </w:tr>
      <w:tr>
        <w:tc>
          <w:tcPr>
            <w:tcW w:type="dxa" w:w="3400"/>
          </w:tcPr>
          <w:p>
            <w:r>
              <w:t>第三批</w:t>
            </w:r>
          </w:p>
        </w:tc>
        <w:tc>
          <w:tcPr>
            <w:tcW w:type="dxa" w:w="3400"/>
          </w:tcPr>
          <w:p>
            <w:r>
              <w:t>公开授权/撤回、故事馆、来访簿</w:t>
            </w:r>
          </w:p>
        </w:tc>
        <w:tc>
          <w:tcPr>
            <w:tcW w:type="dxa" w:w="3400"/>
          </w:tcPr>
          <w:p>
            <w:r>
              <w:t>待填写</w:t>
            </w:r>
          </w:p>
        </w:tc>
      </w:tr>
      <w:tr>
        <w:tc>
          <w:tcPr>
            <w:tcW w:type="dxa" w:w="3400"/>
          </w:tcPr>
          <w:p>
            <w:r>
              <w:t>基础规则</w:t>
            </w:r>
          </w:p>
        </w:tc>
        <w:tc>
          <w:tcPr>
            <w:tcW w:type="dxa" w:w="3400"/>
          </w:tcPr>
          <w:p>
            <w:r>
              <w:t>衣橱归属、暂停托管、毕业后延续</w:t>
            </w:r>
          </w:p>
        </w:tc>
        <w:tc>
          <w:tcPr>
            <w:tcW w:type="dxa" w:w="3400"/>
          </w:tcPr>
          <w:p>
            <w:r>
              <w:t>待填写</w:t>
            </w:r>
          </w:p>
        </w:tc>
      </w:tr>
    </w:tbl>
    <w:p>
      <w:pPr>
        <w:pStyle w:val="Heading2"/>
      </w:pPr>
      <w:r>
        <w:t>验证和证据边界</w:t>
      </w:r>
    </w:p>
    <w:p>
      <w:r>
        <w:t>原型交互检查不等于新增业务已上线。文档中的ROI、转化率、价格与时间窗口均不是已验证经营结果。当前支付、广告、奖励继续标为模拟。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设计评审稿 · 新增设计尚未全部实现　|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JAGAT  /  99天养宠计划  /  可编辑产品原型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3569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3569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YaHei"/>
      <w:b/>
      <w:bCs/>
      <w:color w:val="3569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/>
      <w:color w:val="3569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